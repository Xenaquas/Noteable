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Memory Simplification Plan</w:t>
      </w:r>
    </w:p>
    <w:p>
      <w:r>
        <w:rPr>
          <w:i/>
        </w:rPr>
        <w:t xml:space="preserve">Historical document  |  Source </w:t>
      </w:r>
      <w:hyperlink r:id="rId11">
        <w:r>
          <w:rPr>
            <w:color w:val="185A83"/>
          </w:rPr>
          <w:t xml:space="preserve">docs/archive/PLAN.md</w:t>
        </w:r>
      </w:hyperlink>
    </w:p>
    <w:p>
      <w:pPr>
        <w:pStyle w:val="Heading1"/>
      </w:pPr>
      <w:r>
        <w:t>Goal</w:t>
      </w:r>
    </w:p>
    <w:p>
      <w:r>
        <w:rPr>
          <w:b w:val="0"/>
          <w:i w:val="0"/>
        </w:rPr>
        <w:t>Make Digital Memory minimal, easy to use, simple to interact with, and reliable. The app should help users capture, find, and act on information without feeling visually heavy.</w:t>
      </w:r>
    </w:p>
    <w:p>
      <w:pPr>
        <w:pStyle w:val="Heading1"/>
      </w:pPr>
      <w:r>
        <w:t>Principles</w:t>
      </w:r>
    </w:p>
    <w:p>
      <w:pPr>
        <w:pStyle w:val="ListBullet"/>
        <w:ind w:left="317"/>
      </w:pPr>
      <w:r>
        <w:rPr>
          <w:b/>
          <w:i w:val="0"/>
        </w:rPr>
        <w:t>Show less by default:</w:t>
      </w:r>
      <w:r>
        <w:rPr>
          <w:b w:val="0"/>
          <w:i w:val="0"/>
        </w:rPr>
        <w:t xml:space="preserve"> Keep primary screens focused on the next useful action.</w:t>
      </w:r>
    </w:p>
    <w:p>
      <w:pPr>
        <w:pStyle w:val="ListBullet"/>
        <w:ind w:left="317"/>
      </w:pPr>
      <w:r>
        <w:rPr>
          <w:b/>
          <w:i w:val="0"/>
        </w:rPr>
        <w:t>Progressive detail:</w:t>
      </w:r>
      <w:r>
        <w:rPr>
          <w:b w:val="0"/>
          <w:i w:val="0"/>
        </w:rPr>
        <w:t xml:space="preserve"> Move secondary controls into bottom sheets, menus, and contextual actions.</w:t>
      </w:r>
    </w:p>
    <w:p>
      <w:pPr>
        <w:pStyle w:val="ListBullet"/>
        <w:ind w:left="317"/>
      </w:pPr>
      <w:r>
        <w:rPr>
          <w:b/>
          <w:i w:val="0"/>
        </w:rPr>
        <w:t>Consistent patterns:</w:t>
      </w:r>
      <w:r>
        <w:rPr>
          <w:b w:val="0"/>
          <w:i w:val="0"/>
        </w:rPr>
        <w:t xml:space="preserve"> Reuse the same chips, cards, sheets, empty states, and action layouts across Notes, Tasks, Schedule, and Settings.</w:t>
      </w:r>
    </w:p>
    <w:p>
      <w:pPr>
        <w:pStyle w:val="ListBullet"/>
        <w:ind w:left="317"/>
      </w:pPr>
      <w:r>
        <w:rPr>
          <w:b/>
          <w:i w:val="0"/>
        </w:rPr>
        <w:t>Fast capture first:</w:t>
      </w:r>
      <w:r>
        <w:rPr>
          <w:b w:val="0"/>
          <w:i w:val="0"/>
        </w:rPr>
        <w:t xml:space="preserve"> New note, new task, and quick schedule creation should take the fewest possible taps.</w:t>
      </w:r>
    </w:p>
    <w:p>
      <w:pPr>
        <w:pStyle w:val="ListBullet"/>
        <w:ind w:left="317"/>
      </w:pPr>
      <w:r>
        <w:rPr>
          <w:b/>
          <w:i w:val="0"/>
        </w:rPr>
        <w:t>Reliable feedback:</w:t>
      </w:r>
      <w:r>
        <w:rPr>
          <w:b w:val="0"/>
          <w:i w:val="0"/>
        </w:rPr>
        <w:t xml:space="preserve"> Every save, reminder, backup, restore, and delete action should give clear success or failure feedback.</w:t>
      </w:r>
    </w:p>
    <w:p>
      <w:pPr>
        <w:pStyle w:val="Heading1"/>
      </w:pPr>
      <w:r>
        <w:t>UI Direction</w:t>
      </w:r>
    </w:p>
    <w:p>
      <w:pPr>
        <w:pStyle w:val="ListBullet"/>
        <w:ind w:left="317"/>
      </w:pPr>
      <w:r>
        <w:rPr>
          <w:b w:val="0"/>
          <w:i w:val="0"/>
        </w:rPr>
        <w:t>Use a quiet Material 3 layout with more whitespace, fewer nested cards, and restrained color.</w:t>
      </w:r>
    </w:p>
    <w:p>
      <w:pPr>
        <w:pStyle w:val="ListBullet"/>
        <w:ind w:left="317"/>
      </w:pPr>
      <w:r>
        <w:rPr>
          <w:b w:val="0"/>
          <w:i w:val="0"/>
        </w:rPr>
        <w:t>Keep list items compact and scannable; avoid mixing too many visual styles in one screen.</w:t>
      </w:r>
    </w:p>
    <w:p>
      <w:pPr>
        <w:pStyle w:val="ListBullet"/>
        <w:ind w:left="317"/>
      </w:pPr>
      <w:r>
        <w:rPr>
          <w:b w:val="0"/>
          <w:i w:val="0"/>
        </w:rPr>
        <w:t>Prefer icons, chips, switches, segmented controls, and bottom sheets for familiar interactions.</w:t>
      </w:r>
    </w:p>
    <w:p>
      <w:pPr>
        <w:pStyle w:val="ListBullet"/>
        <w:ind w:left="317"/>
      </w:pPr>
      <w:r>
        <w:rPr>
          <w:b w:val="0"/>
          <w:i w:val="0"/>
        </w:rPr>
        <w:t>Keep the FAB visible or collapsed, but avoid fully hiding primary creation actions.</w:t>
      </w:r>
    </w:p>
    <w:p>
      <w:pPr>
        <w:pStyle w:val="ListBullet"/>
        <w:ind w:left="317"/>
      </w:pPr>
      <w:r>
        <w:rPr>
          <w:b w:val="0"/>
          <w:i w:val="0"/>
        </w:rPr>
        <w:t>Use skeleton loading and lazy previews for attachment-heavy content.</w:t>
      </w:r>
    </w:p>
    <w:p>
      <w:pPr>
        <w:pStyle w:val="Heading1"/>
      </w:pPr>
      <w:r>
        <w:t>Screen Plan</w:t>
      </w:r>
    </w:p>
    <w:p>
      <w:pPr>
        <w:pStyle w:val="Heading2"/>
      </w:pPr>
      <w:r>
        <w:t>Home and Notes</w:t>
      </w:r>
    </w:p>
    <w:p>
      <w:pPr>
        <w:pStyle w:val="ListBullet"/>
        <w:ind w:left="317"/>
      </w:pPr>
      <w:r>
        <w:rPr>
          <w:b w:val="0"/>
          <w:i w:val="0"/>
        </w:rPr>
        <w:t>Make the default Home view a clean notes surface with search, sort, and view mode available but visually secondary.</w:t>
      </w:r>
    </w:p>
    <w:p>
      <w:pPr>
        <w:pStyle w:val="ListBullet"/>
        <w:ind w:left="317"/>
      </w:pPr>
      <w:r>
        <w:rPr>
          <w:b w:val="0"/>
          <w:i w:val="0"/>
        </w:rPr>
        <w:t>Keep note cards lighter: title, category, short preview, lock/pin state, and compact attachment count.</w:t>
      </w:r>
    </w:p>
    <w:p>
      <w:pPr>
        <w:pStyle w:val="ListBullet"/>
        <w:ind w:left="317"/>
      </w:pPr>
      <w:r>
        <w:rPr>
          <w:b w:val="0"/>
          <w:i w:val="0"/>
        </w:rPr>
        <w:t>Move less-used note actions into overflow menus or long-press actions.</w:t>
      </w:r>
    </w:p>
    <w:p>
      <w:pPr>
        <w:pStyle w:val="ListBullet"/>
        <w:ind w:left="317"/>
      </w:pPr>
      <w:r>
        <w:rPr>
          <w:b w:val="0"/>
          <w:i w:val="0"/>
        </w:rPr>
        <w:t>Keep locked notes visually private without making the layout jump.</w:t>
      </w:r>
    </w:p>
    <w:p>
      <w:pPr>
        <w:pStyle w:val="Heading2"/>
      </w:pPr>
      <w:r>
        <w:t>Tasks</w:t>
      </w:r>
    </w:p>
    <w:p>
      <w:pPr>
        <w:pStyle w:val="ListBullet"/>
        <w:ind w:left="317"/>
      </w:pPr>
      <w:r>
        <w:rPr>
          <w:b w:val="0"/>
          <w:i w:val="0"/>
        </w:rPr>
        <w:t>Keep task creation fast with a compact quick-add input.</w:t>
      </w:r>
    </w:p>
    <w:p>
      <w:pPr>
        <w:pStyle w:val="ListBullet"/>
        <w:ind w:left="317"/>
      </w:pPr>
      <w:r>
        <w:rPr>
          <w:b w:val="0"/>
          <w:i w:val="0"/>
        </w:rPr>
        <w:t>Show due date, priority, completion, and linked note only when present.</w:t>
      </w:r>
    </w:p>
    <w:p>
      <w:pPr>
        <w:pStyle w:val="ListBullet"/>
        <w:ind w:left="317"/>
      </w:pPr>
      <w:r>
        <w:rPr>
          <w:b w:val="0"/>
          <w:i w:val="0"/>
        </w:rPr>
        <w:t>Keep advanced fields such as subtasks, reminders, and linked notes inside the task editor sheet.</w:t>
      </w:r>
    </w:p>
    <w:p>
      <w:pPr>
        <w:pStyle w:val="ListBullet"/>
        <w:ind w:left="317"/>
      </w:pPr>
      <w:r>
        <w:rPr>
          <w:b w:val="0"/>
          <w:i w:val="0"/>
        </w:rPr>
        <w:t>Avoid attachments inside tasks; link tasks to notes when richer context is needed.</w:t>
      </w:r>
    </w:p>
    <w:p>
      <w:pPr>
        <w:pStyle w:val="Heading2"/>
      </w:pPr>
      <w:r>
        <w:t>Schedule</w:t>
      </w:r>
    </w:p>
    <w:p>
      <w:pPr>
        <w:pStyle w:val="ListBullet"/>
        <w:ind w:left="317"/>
      </w:pPr>
      <w:r>
        <w:rPr>
          <w:b w:val="0"/>
          <w:i w:val="0"/>
        </w:rPr>
        <w:t>Keep Today and Week modes as the main switch.</w:t>
      </w:r>
    </w:p>
    <w:p>
      <w:pPr>
        <w:pStyle w:val="ListBullet"/>
        <w:ind w:left="317"/>
      </w:pPr>
      <w:r>
        <w:rPr>
          <w:b w:val="0"/>
          <w:i w:val="0"/>
        </w:rPr>
        <w:t>Use compact filters for Schedules, Tasks, Notes, Focus, and completed tasks.</w:t>
      </w:r>
    </w:p>
    <w:p>
      <w:pPr>
        <w:pStyle w:val="ListBullet"/>
        <w:ind w:left="317"/>
      </w:pPr>
      <w:r>
        <w:rPr>
          <w:b w:val="0"/>
          <w:i w:val="0"/>
        </w:rPr>
        <w:t>Keep the summary strip short: counts and next upcoming item only.</w:t>
      </w:r>
    </w:p>
    <w:p>
      <w:pPr>
        <w:pStyle w:val="ListBullet"/>
        <w:ind w:left="317"/>
      </w:pPr>
      <w:r>
        <w:rPr>
          <w:b w:val="0"/>
          <w:i w:val="0"/>
        </w:rPr>
        <w:t>Use conflicts and focus blocks as visual hints, not large explanatory panels.</w:t>
      </w:r>
    </w:p>
    <w:p>
      <w:pPr>
        <w:pStyle w:val="ListBullet"/>
        <w:ind w:left="317"/>
      </w:pPr>
      <w:r>
        <w:rPr>
          <w:b w:val="0"/>
          <w:i w:val="0"/>
        </w:rPr>
        <w:t>Keep long-press quick-add and drag-to-resize, but provide fallback edit actions for precision.</w:t>
      </w:r>
    </w:p>
    <w:p>
      <w:pPr>
        <w:pStyle w:val="Heading2"/>
      </w:pPr>
      <w:r>
        <w:t>Settings</w:t>
      </w:r>
    </w:p>
    <w:p>
      <w:pPr>
        <w:pStyle w:val="ListBullet"/>
        <w:ind w:left="317"/>
      </w:pPr>
      <w:r>
        <w:rPr>
          <w:b w:val="0"/>
          <w:i w:val="0"/>
        </w:rPr>
        <w:t>Group settings into App, Privacy, Backup, and About.</w:t>
      </w:r>
    </w:p>
    <w:p>
      <w:pPr>
        <w:pStyle w:val="ListBullet"/>
        <w:ind w:left="317"/>
      </w:pPr>
      <w:r>
        <w:rPr>
          <w:b w:val="0"/>
          <w:i w:val="0"/>
        </w:rPr>
        <w:t>Keep notification channel customization clear and platform-aware.</w:t>
      </w:r>
    </w:p>
    <w:p>
      <w:pPr>
        <w:pStyle w:val="ListBullet"/>
        <w:ind w:left="317"/>
      </w:pPr>
      <w:r>
        <w:rPr>
          <w:b w:val="0"/>
          <w:i w:val="0"/>
        </w:rPr>
        <w:t>Move advanced or rarely used settings into sheets instead of expanding the main settings list.</w:t>
      </w:r>
    </w:p>
    <w:p>
      <w:pPr>
        <w:pStyle w:val="Heading1"/>
      </w:pPr>
      <w:r>
        <w:t>Reliability Plan</w:t>
      </w:r>
    </w:p>
    <w:p>
      <w:pPr>
        <w:pStyle w:val="ListBullet"/>
        <w:ind w:left="317"/>
      </w:pPr>
      <w:r>
        <w:rPr>
          <w:b w:val="0"/>
          <w:i w:val="0"/>
        </w:rPr>
        <w:t xml:space="preserve">Run </w:t>
      </w:r>
      <w:r>
        <w:rPr>
          <w:rFonts w:ascii="Consolas" w:hAnsi="Consolas"/>
          <w:b w:val="0"/>
          <w:i w:val="0"/>
          <w:sz w:val="18"/>
        </w:rPr>
        <w:t>flutter analyze</w:t>
      </w:r>
      <w:r>
        <w:rPr>
          <w:b w:val="0"/>
          <w:i w:val="0"/>
        </w:rPr>
        <w:t xml:space="preserve"> before release builds.</w:t>
      </w:r>
    </w:p>
    <w:p>
      <w:pPr>
        <w:pStyle w:val="ListBullet"/>
        <w:ind w:left="317"/>
      </w:pPr>
      <w:r>
        <w:rPr>
          <w:b w:val="0"/>
          <w:i w:val="0"/>
        </w:rPr>
        <w:t>Add focused widget tests for Notes list, Task editor, Schedule filters, and Settings sheets.</w:t>
      </w:r>
    </w:p>
    <w:p>
      <w:pPr>
        <w:pStyle w:val="ListBullet"/>
        <w:ind w:left="317"/>
      </w:pPr>
      <w:r>
        <w:rPr>
          <w:b w:val="0"/>
          <w:i w:val="0"/>
        </w:rPr>
        <w:t>Add repository tests for note/task/schedule/reminder save and fetch flows.</w:t>
      </w:r>
    </w:p>
    <w:p>
      <w:pPr>
        <w:pStyle w:val="ListBullet"/>
        <w:ind w:left="317"/>
      </w:pPr>
      <w:r>
        <w:rPr>
          <w:b w:val="0"/>
          <w:i w:val="0"/>
        </w:rPr>
        <w:t>Keep database migrations small, versioned, and verified after schema changes.</w:t>
      </w:r>
    </w:p>
    <w:p>
      <w:pPr>
        <w:pStyle w:val="ListBullet"/>
        <w:ind w:left="317"/>
      </w:pPr>
      <w:r>
        <w:rPr>
          <w:b w:val="0"/>
          <w:i w:val="0"/>
        </w:rPr>
        <w:t>Ensure notification scheduling handles foreground, background, snooze, cancel, and app restart.</w:t>
      </w:r>
    </w:p>
    <w:p>
      <w:pPr>
        <w:pStyle w:val="Heading1"/>
      </w:pPr>
      <w:r>
        <w:t>Near Term Implementation Steps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Clean up the Home screen so it defaults to notes and keeps task/schedule entry points secondary.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Replace heavy mixed-content areas with compact sections and clear filters.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Convert task editing into a reusable bottom sheet pattern.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Add a dedicated schedule editor so quick-add can expand into full editing.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Add widget tests for the Schedule filter strip and reminder banner.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 w:val="0"/>
          <w:i w:val="0"/>
        </w:rPr>
        <w:t>Review all empty, loading, and error states for concise user feedback.</w:t>
      </w:r>
    </w:p>
    <w:p>
      <w:pPr>
        <w:pStyle w:val="Heading1"/>
      </w:pPr>
      <w:r>
        <w:t>Definition of Done</w:t>
      </w:r>
    </w:p>
    <w:p>
      <w:pPr>
        <w:pStyle w:val="ListBullet"/>
        <w:ind w:left="317"/>
      </w:pPr>
      <w:r>
        <w:rPr>
          <w:b w:val="0"/>
          <w:i w:val="0"/>
        </w:rPr>
        <w:t>The main screens are understandable within a few seconds.</w:t>
      </w:r>
    </w:p>
    <w:p>
      <w:pPr>
        <w:pStyle w:val="ListBullet"/>
        <w:ind w:left="317"/>
      </w:pPr>
      <w:r>
        <w:rPr>
          <w:b w:val="0"/>
          <w:i w:val="0"/>
        </w:rPr>
        <w:t>Primary actions are always available and predictable.</w:t>
      </w:r>
    </w:p>
    <w:p>
      <w:pPr>
        <w:pStyle w:val="ListBullet"/>
        <w:ind w:left="317"/>
      </w:pPr>
      <w:r>
        <w:rPr>
          <w:b w:val="0"/>
          <w:i w:val="0"/>
        </w:rPr>
        <w:t>Notes, tasks, schedules, and reminders feel connected without crowding each other.</w:t>
      </w:r>
    </w:p>
    <w:p>
      <w:pPr>
        <w:pStyle w:val="ListBullet"/>
        <w:ind w:left="317"/>
      </w:pPr>
      <w:r>
        <w:rPr>
          <w:b w:val="0"/>
          <w:i w:val="0"/>
        </w:rPr>
        <w:t>The app remains responsive with many notes and attachments.</w:t>
      </w:r>
    </w:p>
    <w:p>
      <w:pPr>
        <w:pStyle w:val="ListBullet"/>
        <w:ind w:left="317"/>
      </w:pPr>
      <w:r>
        <w:rPr>
          <w:b w:val="0"/>
          <w:i w:val="0"/>
        </w:rPr>
        <w:t>Errors are recoverable and visible without interrupting normal use.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Noteable  |  Application review collection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Xenaquas/Noteable/blob/main/docs/archive/PLA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Memory Simplification Plan</dc:title>
  <dc:subject>Noteable application review collection</dc:subject>
  <dc:creator>Noteable project</dc:creator>
  <cp:keywords>docs/archive/PLAN.md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