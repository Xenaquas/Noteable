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 plan</w:t>
      </w:r>
    </w:p>
    <w:p>
      <w:r>
        <w:rPr>
          <w:b w:val="0"/>
          <w:i w:val="0"/>
        </w:rPr>
        <w:t xml:space="preserve">Here is your </w:t>
      </w:r>
      <w:r>
        <w:rPr>
          <w:b/>
          <w:i w:val="0"/>
        </w:rPr>
        <w:t>2025-Ready, Production-Grade Blueprint</w:t>
      </w:r>
      <w:r>
        <w:rPr>
          <w:b w:val="0"/>
          <w:i w:val="0"/>
        </w:rPr>
        <w:t xml:space="preserve"> for turning </w:t>
      </w:r>
      <w:r>
        <w:rPr>
          <w:b/>
          <w:i w:val="0"/>
        </w:rPr>
        <w:t>Second Brain</w:t>
      </w:r>
      <w:r>
        <w:rPr>
          <w:b w:val="0"/>
          <w:i w:val="0"/>
        </w:rPr>
        <w:t xml:space="preserve"> into a </w:t>
      </w:r>
      <w:r>
        <w:rPr>
          <w:b/>
          <w:i w:val="0"/>
        </w:rPr>
        <w:t>true all-in-one personal knowledge + task + calendar app</w:t>
      </w:r>
      <w:r>
        <w:rPr>
          <w:b w:val="0"/>
          <w:i w:val="0"/>
        </w:rPr>
        <w:t xml:space="preserve"> — with minimal code samples, clear architecture, and real-world performance strategies.</w:t>
      </w:r>
    </w:p>
    <w:p>
      <w:r>
        <w:rPr>
          <w:i/>
        </w:rPr>
        <w:t xml:space="preserve">Historical document  |  Source </w:t>
      </w:r>
      <w:hyperlink r:id="rId11">
        <w:r>
          <w:rPr>
            <w:color w:val="185A83"/>
          </w:rPr>
          <w:t xml:space="preserve">docs/archive/App_plan.md</w:t>
        </w:r>
      </w:hyperlink>
    </w:p>
    <w:p>
      <w:r>
        <w:rPr>
          <w:b w:val="0"/>
          <w:i w:val="0"/>
        </w:rPr>
        <w:t xml:space="preserve">You’re already halfway there — now let’s finish it </w:t>
      </w:r>
      <w:r>
        <w:rPr>
          <w:b/>
          <w:i w:val="0"/>
        </w:rPr>
        <w:t>the right way</w:t>
      </w:r>
      <w:r>
        <w:rPr>
          <w:b w:val="0"/>
          <w:i w:val="0"/>
        </w:rPr>
        <w:t>.</w:t>
      </w:r>
    </w:p>
    <w:p>
      <w:pPr>
        <w:pStyle w:val="Heading2"/>
      </w:pPr>
      <w:r>
        <w:t>Final Vision Second Brain 2 0 2026 Edition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3264"/>
            <w:vAlign w:val="center"/>
            <w:tcMar>
              <w:top w:w="95" w:type="dxa"/>
              <w:left w:w="95" w:type="dxa"/>
              <w:bottom w:w="95" w:type="dxa"/>
              <w:right w:w="95" w:type="dxa"/>
            </w:tcMar>
            <w:shd w:fill="293C4A"/>
          </w:tcPr>
          <w:p>
            <w:pPr>
              <w:keepNext/>
              <w:spacing w:after="80" w:line="254" w:lineRule="auto"/>
              <w:jc w:val="center"/>
            </w:pPr>
            <w:r>
              <w:rPr>
                <w:b/>
                <w:i w:val="0"/>
                <w:color w:val="FFFFFF"/>
                <w:sz w:val="18"/>
              </w:rPr>
              <w:t>Feature</w:t>
            </w:r>
          </w:p>
        </w:tc>
        <w:tc>
          <w:tcPr>
            <w:tcW w:type="dxa" w:w="3264"/>
            <w:vAlign w:val="center"/>
            <w:tcMar>
              <w:top w:w="95" w:type="dxa"/>
              <w:left w:w="95" w:type="dxa"/>
              <w:bottom w:w="95" w:type="dxa"/>
              <w:right w:w="95" w:type="dxa"/>
            </w:tcMar>
            <w:shd w:fill="293C4A"/>
          </w:tcPr>
          <w:p>
            <w:pPr>
              <w:keepNext/>
              <w:spacing w:after="80" w:line="254" w:lineRule="auto"/>
              <w:jc w:val="center"/>
            </w:pPr>
            <w:r>
              <w:rPr>
                <w:b/>
                <w:i w:val="0"/>
                <w:color w:val="FFFFFF"/>
                <w:sz w:val="18"/>
              </w:rPr>
              <w:t>Inspired By</w:t>
            </w:r>
          </w:p>
        </w:tc>
        <w:tc>
          <w:tcPr>
            <w:tcW w:type="dxa" w:w="3264"/>
            <w:vAlign w:val="center"/>
            <w:tcMar>
              <w:top w:w="95" w:type="dxa"/>
              <w:left w:w="95" w:type="dxa"/>
              <w:bottom w:w="95" w:type="dxa"/>
              <w:right w:w="95" w:type="dxa"/>
            </w:tcMar>
            <w:shd w:fill="293C4A"/>
          </w:tcPr>
          <w:p>
            <w:pPr>
              <w:keepNext/>
              <w:spacing w:after="80" w:line="254" w:lineRule="auto"/>
            </w:pPr>
            <w:r>
              <w:rPr>
                <w:b/>
                <w:i w:val="0"/>
                <w:color w:val="FFFFFF"/>
                <w:sz w:val="18"/>
              </w:rPr>
              <w:t>Status in Your App</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Notes (Rich + Lock)</w:t>
            </w:r>
          </w:p>
        </w:tc>
        <w:tc>
          <w:tcPr>
            <w:tcW w:type="dxa" w:w="3264"/>
            <w:vAlign w:val="center"/>
            <w:tcMar>
              <w:top w:w="95" w:type="dxa"/>
              <w:left w:w="95" w:type="dxa"/>
              <w:bottom w:w="95" w:type="dxa"/>
              <w:right w:w="95" w:type="dxa"/>
            </w:tcMar>
            <w:shd w:fill="F1F5F7"/>
          </w:tcPr>
          <w:p>
            <w:pPr>
              <w:spacing w:after="80" w:line="254" w:lineRule="auto"/>
            </w:pPr>
            <w:r>
              <w:rPr>
                <w:b w:val="0"/>
                <w:i w:val="0"/>
                <w:sz w:val="18"/>
              </w:rPr>
              <w:t>Notion + Keep</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Done</w:t>
            </w:r>
          </w:p>
        </w:tc>
      </w:tr>
      <w:tr>
        <w:trPr>
          <w:cantSplit/>
        </w:trPr>
        <w:tc>
          <w:tcPr>
            <w:tcW w:type="dxa" w:w="3264"/>
            <w:vAlign w:val="center"/>
            <w:tcMar>
              <w:top w:w="95" w:type="dxa"/>
              <w:left w:w="95" w:type="dxa"/>
              <w:bottom w:w="95" w:type="dxa"/>
              <w:right w:w="95" w:type="dxa"/>
            </w:tcMar>
            <w:shd w:fill="FFFFFF"/>
          </w:tcPr>
          <w:p>
            <w:pPr>
              <w:spacing w:after="80" w:line="254" w:lineRule="auto"/>
            </w:pPr>
            <w:r>
              <w:rPr>
                <w:b w:val="0"/>
                <w:i w:val="0"/>
                <w:sz w:val="18"/>
              </w:rPr>
              <w:t>Tasks + Priority</w:t>
            </w:r>
          </w:p>
        </w:tc>
        <w:tc>
          <w:tcPr>
            <w:tcW w:type="dxa" w:w="3264"/>
            <w:vAlign w:val="center"/>
            <w:tcMar>
              <w:top w:w="95" w:type="dxa"/>
              <w:left w:w="95" w:type="dxa"/>
              <w:bottom w:w="95" w:type="dxa"/>
              <w:right w:w="95" w:type="dxa"/>
            </w:tcMar>
            <w:shd w:fill="FFFFFF"/>
          </w:tcPr>
          <w:p>
            <w:pPr>
              <w:spacing w:after="80" w:line="254" w:lineRule="auto"/>
            </w:pPr>
            <w:r>
              <w:rPr>
                <w:b w:val="0"/>
                <w:i w:val="0"/>
                <w:sz w:val="18"/>
              </w:rPr>
              <w:t>Todoist + Things 3</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To Add</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Calendar View</w:t>
            </w:r>
          </w:p>
        </w:tc>
        <w:tc>
          <w:tcPr>
            <w:tcW w:type="dxa" w:w="3264"/>
            <w:vAlign w:val="center"/>
            <w:tcMar>
              <w:top w:w="95" w:type="dxa"/>
              <w:left w:w="95" w:type="dxa"/>
              <w:bottom w:w="95" w:type="dxa"/>
              <w:right w:w="95" w:type="dxa"/>
            </w:tcMar>
            <w:shd w:fill="F1F5F7"/>
          </w:tcPr>
          <w:p>
            <w:pPr>
              <w:spacing w:after="80" w:line="254" w:lineRule="auto"/>
            </w:pPr>
            <w:r>
              <w:rPr>
                <w:b w:val="0"/>
                <w:i w:val="0"/>
                <w:sz w:val="18"/>
              </w:rPr>
              <w:t>Google Calendar + Keep</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To Add</w:t>
            </w:r>
          </w:p>
        </w:tc>
      </w:tr>
      <w:tr>
        <w:trPr>
          <w:cantSplit/>
        </w:trPr>
        <w:tc>
          <w:tcPr>
            <w:tcW w:type="dxa" w:w="3264"/>
            <w:vAlign w:val="center"/>
            <w:tcMar>
              <w:top w:w="95" w:type="dxa"/>
              <w:left w:w="95" w:type="dxa"/>
              <w:bottom w:w="95" w:type="dxa"/>
              <w:right w:w="95" w:type="dxa"/>
            </w:tcMar>
            <w:shd w:fill="FFFFFF"/>
          </w:tcPr>
          <w:p>
            <w:pPr>
              <w:spacing w:after="80" w:line="254" w:lineRule="auto"/>
            </w:pPr>
            <w:r>
              <w:rPr>
                <w:b w:val="0"/>
                <w:i w:val="0"/>
                <w:sz w:val="18"/>
              </w:rPr>
              <w:t>Reminders &amp; Notifications</w:t>
            </w:r>
          </w:p>
        </w:tc>
        <w:tc>
          <w:tcPr>
            <w:tcW w:type="dxa" w:w="3264"/>
            <w:vAlign w:val="center"/>
            <w:tcMar>
              <w:top w:w="95" w:type="dxa"/>
              <w:left w:w="95" w:type="dxa"/>
              <w:bottom w:w="95" w:type="dxa"/>
              <w:right w:w="95" w:type="dxa"/>
            </w:tcMar>
            <w:shd w:fill="FFFFFF"/>
          </w:tcPr>
          <w:p>
            <w:pPr>
              <w:spacing w:after="80" w:line="254" w:lineRule="auto"/>
            </w:pPr>
            <w:r>
              <w:rPr>
                <w:b w:val="0"/>
                <w:i w:val="0"/>
                <w:sz w:val="18"/>
              </w:rPr>
              <w:t>Apple Reminders</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To Add</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Read/Write Mode</w:t>
            </w:r>
          </w:p>
        </w:tc>
        <w:tc>
          <w:tcPr>
            <w:tcW w:type="dxa" w:w="3264"/>
            <w:vAlign w:val="center"/>
            <w:tcMar>
              <w:top w:w="95" w:type="dxa"/>
              <w:left w:w="95" w:type="dxa"/>
              <w:bottom w:w="95" w:type="dxa"/>
              <w:right w:w="95" w:type="dxa"/>
            </w:tcMar>
            <w:shd w:fill="F1F5F7"/>
          </w:tcPr>
          <w:p>
            <w:pPr>
              <w:spacing w:after="80" w:line="254" w:lineRule="auto"/>
            </w:pPr>
            <w:r>
              <w:rPr>
                <w:b w:val="0"/>
                <w:i w:val="0"/>
                <w:sz w:val="18"/>
              </w:rPr>
              <w:t>Obsidian + Notion</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To Add</w:t>
            </w:r>
          </w:p>
        </w:tc>
      </w:tr>
      <w:tr>
        <w:trPr>
          <w:cantSplit/>
        </w:trPr>
        <w:tc>
          <w:tcPr>
            <w:tcW w:type="dxa" w:w="3264"/>
            <w:vAlign w:val="center"/>
            <w:tcMar>
              <w:top w:w="95" w:type="dxa"/>
              <w:left w:w="95" w:type="dxa"/>
              <w:bottom w:w="95" w:type="dxa"/>
              <w:right w:w="95" w:type="dxa"/>
            </w:tcMar>
            <w:shd w:fill="FFFFFF"/>
          </w:tcPr>
          <w:p>
            <w:pPr>
              <w:spacing w:after="80" w:line="254" w:lineRule="auto"/>
            </w:pPr>
            <w:r>
              <w:rPr>
                <w:b w:val="0"/>
                <w:i w:val="0"/>
                <w:sz w:val="18"/>
              </w:rPr>
              <w:t>Zero Lag, No Crash</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Bear, Craft</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To Optimize</w:t>
            </w:r>
          </w:p>
        </w:tc>
      </w:tr>
    </w:tbl>
    <w:p>
      <w:pPr>
        <w:spacing w:after="20"/>
      </w:pPr>
    </w:p>
    <w:p>
      <w:pPr>
        <w:pStyle w:val="Heading2"/>
      </w:pPr>
      <w:r>
        <w:t>1 Task System Concrete Implementation</w:t>
      </w:r>
    </w:p>
    <w:p>
      <w:pPr>
        <w:pStyle w:val="Heading3"/>
      </w:pPr>
      <w:r>
        <w:t>Database Drift</w:t>
      </w:r>
    </w:p>
    <w:p>
      <w:pPr>
        <w:pStyle w:val="Code"/>
      </w:pPr>
      <w:r>
        <w:t>class Tasks extends Table {</w:t>
      </w:r>
    </w:p>
    <w:p>
      <w:pPr>
        <w:pStyle w:val="Code"/>
      </w:pPr>
      <w:r>
        <w:t xml:space="preserve">  IntColumn get id =&gt; integer().autoIncrement()();</w:t>
      </w:r>
    </w:p>
    <w:p>
      <w:pPr>
        <w:pStyle w:val="Code"/>
      </w:pPr>
      <w:r>
        <w:t xml:space="preserve">  TextColumn get title =&gt; text()();</w:t>
      </w:r>
    </w:p>
    <w:p>
      <w:pPr>
        <w:pStyle w:val="Code"/>
      </w:pPr>
      <w:r>
        <w:t xml:space="preserve">  BoolColumn get isCompleted =&gt; boolean().withDefault(const Constant(false))();</w:t>
      </w:r>
    </w:p>
    <w:p>
      <w:pPr>
        <w:pStyle w:val="Code"/>
      </w:pPr>
      <w:r>
        <w:t xml:space="preserve">  IntColumn get priority =&gt; integer()(); // 1=High, 2=Medium, 3=Low</w:t>
      </w:r>
    </w:p>
    <w:p>
      <w:pPr>
        <w:pStyle w:val="Code"/>
      </w:pPr>
      <w:r>
        <w:t xml:space="preserve">  DateTimeColumn get dueDate =&gt; dateTime().nullable()();</w:t>
      </w:r>
    </w:p>
    <w:p>
      <w:pPr>
        <w:pStyle w:val="Code"/>
      </w:pPr>
      <w:r>
        <w:t xml:space="preserve">  DateTimeColumn get reminderTime =&gt; dateTime().nullable()();</w:t>
      </w:r>
    </w:p>
    <w:p>
      <w:pPr>
        <w:pStyle w:val="Code"/>
      </w:pPr>
      <w:r>
        <w:t xml:space="preserve">  IntColumn get noteId =&gt; integer().nullable()(); // link to note</w:t>
      </w:r>
    </w:p>
    <w:p>
      <w:pPr>
        <w:pStyle w:val="Code"/>
      </w:pPr>
      <w:r>
        <w:t>}</w:t>
      </w:r>
    </w:p>
    <w:p>
      <w:pPr>
        <w:pStyle w:val="Heading3"/>
      </w:pPr>
      <w:r>
        <w:t>Task Card Minimal Code</w:t>
      </w:r>
    </w:p>
    <w:p>
      <w:pPr>
        <w:pStyle w:val="Code"/>
      </w:pPr>
      <w:r>
        <w:t>class TaskTile extends StatelessWidget {</w:t>
      </w:r>
    </w:p>
    <w:p>
      <w:pPr>
        <w:pStyle w:val="Code"/>
      </w:pPr>
      <w:r>
        <w:t xml:space="preserve">  final Task task;</w:t>
      </w:r>
    </w:p>
    <w:p>
      <w:pPr>
        <w:pStyle w:val="Code"/>
      </w:pPr>
      <w:r>
        <w:t xml:space="preserve">  const TaskTile(this.task);</w:t>
      </w:r>
    </w:p>
    <w:p>
      <w:pPr>
        <w:pStyle w:val="Code"/>
      </w:pPr>
      <w:r>
        <w:t xml:space="preserve"> </w:t>
      </w:r>
    </w:p>
    <w:p>
      <w:pPr>
        <w:pStyle w:val="Code"/>
      </w:pPr>
      <w:r>
        <w:t xml:space="preserve">  @override</w:t>
      </w:r>
    </w:p>
    <w:p>
      <w:pPr>
        <w:pStyle w:val="Code"/>
      </w:pPr>
      <w:r>
        <w:t xml:space="preserve">  Widget build(BuildContext context) {</w:t>
      </w:r>
    </w:p>
    <w:p>
      <w:pPr>
        <w:pStyle w:val="Code"/>
      </w:pPr>
      <w:r>
        <w:t xml:space="preserve">    return Dismissible(</w:t>
      </w:r>
    </w:p>
    <w:p>
      <w:pPr>
        <w:pStyle w:val="Code"/>
      </w:pPr>
      <w:r>
        <w:t xml:space="preserve">      key: Key(task.id.toString()),</w:t>
      </w:r>
    </w:p>
    <w:p>
      <w:pPr>
        <w:pStyle w:val="Code"/>
      </w:pPr>
      <w:r>
        <w:t xml:space="preserve">      background: Container(color: Colors.red),</w:t>
      </w:r>
    </w:p>
    <w:p>
      <w:pPr>
        <w:pStyle w:val="Code"/>
      </w:pPr>
      <w:r>
        <w:t xml:space="preserve">      onDismissed: (_) =&gt; ref.read(taskProvider.notifier).delete(task),</w:t>
      </w:r>
    </w:p>
    <w:p>
      <w:pPr>
        <w:pStyle w:val="Code"/>
      </w:pPr>
      <w:r>
        <w:t xml:space="preserve">      child: ListTile(</w:t>
      </w:r>
    </w:p>
    <w:p>
      <w:pPr>
        <w:pStyle w:val="Code"/>
      </w:pPr>
      <w:r>
        <w:t xml:space="preserve">        leading: Checkbox(</w:t>
      </w:r>
    </w:p>
    <w:p>
      <w:pPr>
        <w:pStyle w:val="Code"/>
      </w:pPr>
      <w:r>
        <w:t xml:space="preserve">          value: task.isCompleted,</w:t>
      </w:r>
    </w:p>
    <w:p>
      <w:pPr>
        <w:pStyle w:val="Code"/>
      </w:pPr>
      <w:r>
        <w:t xml:space="preserve">          onChanged: (_) =&gt; toggleComplete(task),</w:t>
      </w:r>
    </w:p>
    <w:p>
      <w:pPr>
        <w:pStyle w:val="Code"/>
      </w:pPr>
      <w:r>
        <w:t xml:space="preserve">        ),</w:t>
      </w:r>
    </w:p>
    <w:p>
      <w:pPr>
        <w:pStyle w:val="Code"/>
      </w:pPr>
      <w:r>
        <w:t xml:space="preserve">        title: Text(task.title, style: task.isCompleted ? TextStyle(decoration: TextDecoration.lineThrough) : null),</w:t>
      </w:r>
    </w:p>
    <w:p>
      <w:pPr>
        <w:pStyle w:val="Code"/>
      </w:pPr>
      <w:r>
        <w:t xml:space="preserve">        trailing: _buildPriorityChip(task.priority),</w:t>
      </w:r>
    </w:p>
    <w:p>
      <w:pPr>
        <w:pStyle w:val="Code"/>
      </w:pPr>
      <w:r>
        <w:t xml:space="preserve">        subtitle: task.dueDate != null ? Text(DateFormat('MMM dd, yyyy').format(task.dueDate!)) : null,</w:t>
      </w:r>
    </w:p>
    <w:p>
      <w:pPr>
        <w:pStyle w:val="Code"/>
      </w:pPr>
      <w:r>
        <w:t xml:space="preserve">      ),</w:t>
      </w:r>
    </w:p>
    <w:p>
      <w:pPr>
        <w:pStyle w:val="Code"/>
      </w:pPr>
      <w:r>
        <w:t xml:space="preserve">    );</w:t>
      </w:r>
    </w:p>
    <w:p>
      <w:pPr>
        <w:pStyle w:val="Code"/>
      </w:pPr>
      <w:r>
        <w:t xml:space="preserve">  }</w:t>
      </w:r>
    </w:p>
    <w:p>
      <w:pPr>
        <w:pStyle w:val="Code"/>
      </w:pPr>
      <w:r>
        <w:t>}</w:t>
      </w:r>
    </w:p>
    <w:p>
      <w:pPr>
        <w:pStyle w:val="Heading2"/>
      </w:pPr>
      <w:r>
        <w:t>2 Calendar Page Like Google Keep Notion</w:t>
      </w:r>
    </w:p>
    <w:p>
      <w:r>
        <w:rPr>
          <w:b/>
          <w:i w:val="0"/>
        </w:rPr>
        <w:t>Best Package 2025</w:t>
      </w:r>
      <w:r>
        <w:rPr>
          <w:b w:val="0"/>
          <w:i w:val="0"/>
        </w:rPr>
        <w:t xml:space="preserve">: </w:t>
      </w:r>
      <w:r>
        <w:rPr>
          <w:rFonts w:ascii="Consolas" w:hAnsi="Consolas"/>
          <w:b w:val="0"/>
          <w:i w:val="0"/>
          <w:sz w:val="18"/>
        </w:rPr>
        <w:t>table_calendar</w:t>
      </w:r>
      <w:r>
        <w:rPr>
          <w:b w:val="0"/>
          <w:i w:val="0"/>
        </w:rPr>
        <w:t xml:space="preserve"> + </w:t>
      </w:r>
      <w:r>
        <w:rPr>
          <w:rFonts w:ascii="Consolas" w:hAnsi="Consolas"/>
          <w:b w:val="0"/>
          <w:i w:val="0"/>
          <w:sz w:val="18"/>
        </w:rPr>
        <w:t>flutter_staggered_grid_view</w:t>
      </w:r>
    </w:p>
    <w:p>
      <w:pPr>
        <w:pStyle w:val="Code"/>
      </w:pPr>
      <w:r>
        <w:t>table_calendar: ^3.1.0</w:t>
      </w:r>
    </w:p>
    <w:p>
      <w:pPr>
        <w:pStyle w:val="Heading3"/>
      </w:pPr>
      <w:r>
        <w:t>Calendar Screen Minimal</w:t>
      </w:r>
    </w:p>
    <w:p>
      <w:pPr>
        <w:pStyle w:val="Code"/>
      </w:pPr>
      <w:r>
        <w:t>TableCalendar(</w:t>
      </w:r>
    </w:p>
    <w:p>
      <w:pPr>
        <w:pStyle w:val="Code"/>
      </w:pPr>
      <w:r>
        <w:t xml:space="preserve">  firstDay: DateTime.utc(2020),</w:t>
      </w:r>
    </w:p>
    <w:p>
      <w:pPr>
        <w:pStyle w:val="Code"/>
      </w:pPr>
      <w:r>
        <w:t xml:space="preserve">  lastDay: DateTime.utc(2030),</w:t>
      </w:r>
    </w:p>
    <w:p>
      <w:pPr>
        <w:pStyle w:val="Code"/>
      </w:pPr>
      <w:r>
        <w:t xml:space="preserve">  focusedDay: _focusedDay,</w:t>
      </w:r>
    </w:p>
    <w:p>
      <w:pPr>
        <w:pStyle w:val="Code"/>
      </w:pPr>
      <w:r>
        <w:t xml:space="preserve">  eventLoader: (day) =&gt; _getEventsForDay(day),</w:t>
      </w:r>
    </w:p>
    <w:p>
      <w:pPr>
        <w:pStyle w:val="Code"/>
      </w:pPr>
      <w:r>
        <w:t xml:space="preserve">  calendarBuilders: CalendarBuilders(</w:t>
      </w:r>
    </w:p>
    <w:p>
      <w:pPr>
        <w:pStyle w:val="Code"/>
      </w:pPr>
      <w:r>
        <w:t xml:space="preserve">    markerBuilder: (context, day, events) =&gt; events.isNotEmpty</w:t>
      </w:r>
    </w:p>
    <w:p>
      <w:pPr>
        <w:pStyle w:val="Code"/>
      </w:pPr>
      <w:r>
        <w:t xml:space="preserve">        ? Container(decoration: BoxDecoration(color: Colors.yellow, shape: BoxShape.circle))</w:t>
      </w:r>
    </w:p>
    <w:p>
      <w:pPr>
        <w:pStyle w:val="Code"/>
      </w:pPr>
      <w:r>
        <w:t xml:space="preserve">        : null,</w:t>
      </w:r>
    </w:p>
    <w:p>
      <w:pPr>
        <w:pStyle w:val="Code"/>
      </w:pPr>
      <w:r>
        <w:t xml:space="preserve">  ),</w:t>
      </w:r>
    </w:p>
    <w:p>
      <w:pPr>
        <w:pStyle w:val="Code"/>
      </w:pPr>
      <w:r>
        <w:t xml:space="preserve">  onDaySelected: (selectedDay, focusedDay) {</w:t>
      </w:r>
    </w:p>
    <w:p>
      <w:pPr>
        <w:pStyle w:val="Code"/>
      </w:pPr>
      <w:r>
        <w:t xml:space="preserve">    context.push('/calendar/day?date=${selectedDay.toIso8601String()}');</w:t>
      </w:r>
    </w:p>
    <w:p>
      <w:pPr>
        <w:pStyle w:val="Code"/>
      </w:pPr>
      <w:r>
        <w:t xml:space="preserve">  },</w:t>
      </w:r>
    </w:p>
    <w:p>
      <w:pPr>
        <w:pStyle w:val="Code"/>
      </w:pPr>
      <w:r>
        <w:t>)</w:t>
      </w:r>
    </w:p>
    <w:p>
      <w:r>
        <w:rPr>
          <w:b w:val="0"/>
          <w:i w:val="0"/>
        </w:rPr>
        <w:t>→ Tap day → Show list of tasks + notes for that day</w:t>
      </w:r>
    </w:p>
    <w:p>
      <w:pPr>
        <w:pStyle w:val="Heading2"/>
      </w:pPr>
      <w:r>
        <w:t>3 Notifications Scheduled Reminders</w:t>
      </w:r>
    </w:p>
    <w:p>
      <w:r>
        <w:rPr>
          <w:b/>
          <w:i w:val="0"/>
        </w:rPr>
        <w:t>Best Package 2025</w:t>
      </w:r>
      <w:r>
        <w:rPr>
          <w:b w:val="0"/>
          <w:i w:val="0"/>
        </w:rPr>
        <w:t xml:space="preserve">: </w:t>
      </w:r>
      <w:r>
        <w:rPr>
          <w:rFonts w:ascii="Consolas" w:hAnsi="Consolas"/>
          <w:b w:val="0"/>
          <w:i w:val="0"/>
          <w:sz w:val="18"/>
        </w:rPr>
        <w:t>flutter_local_notifications</w:t>
      </w:r>
      <w:r>
        <w:rPr>
          <w:b w:val="0"/>
          <w:i w:val="0"/>
        </w:rPr>
        <w:t xml:space="preserve"> + </w:t>
      </w:r>
      <w:r>
        <w:rPr>
          <w:rFonts w:ascii="Consolas" w:hAnsi="Consolas"/>
          <w:b w:val="0"/>
          <w:i w:val="0"/>
          <w:sz w:val="18"/>
        </w:rPr>
        <w:t>timezone</w:t>
      </w:r>
    </w:p>
    <w:p>
      <w:pPr>
        <w:pStyle w:val="Code"/>
      </w:pPr>
      <w:r>
        <w:t>flutter_local_notifications: ^17.2.2</w:t>
      </w:r>
    </w:p>
    <w:p>
      <w:pPr>
        <w:pStyle w:val="Code"/>
      </w:pPr>
      <w:r>
        <w:t>timezone: ^0.9.4</w:t>
      </w:r>
    </w:p>
    <w:p>
      <w:pPr>
        <w:pStyle w:val="Heading3"/>
      </w:pPr>
      <w:r>
        <w:t>Schedule Reminder One Function</w:t>
      </w:r>
    </w:p>
    <w:p>
      <w:pPr>
        <w:pStyle w:val="Code"/>
      </w:pPr>
      <w:r>
        <w:t>Future&lt;void&gt; scheduleTaskReminder(Task task) async {</w:t>
      </w:r>
    </w:p>
    <w:p>
      <w:pPr>
        <w:pStyle w:val="Code"/>
      </w:pPr>
      <w:r>
        <w:t xml:space="preserve">  if (task.reminderTime == null) return;</w:t>
      </w:r>
    </w:p>
    <w:p>
      <w:pPr>
        <w:pStyle w:val="Code"/>
      </w:pPr>
      <w:r>
        <w:t xml:space="preserve"> </w:t>
      </w:r>
    </w:p>
    <w:p>
      <w:pPr>
        <w:pStyle w:val="Code"/>
      </w:pPr>
      <w:r>
        <w:t xml:space="preserve">  await flutterLocalNotificationsPlugin.zonedSchedule(</w:t>
      </w:r>
    </w:p>
    <w:p>
      <w:pPr>
        <w:pStyle w:val="Code"/>
      </w:pPr>
      <w:r>
        <w:t xml:space="preserve">    task.id,</w:t>
      </w:r>
    </w:p>
    <w:p>
      <w:pPr>
        <w:pStyle w:val="Code"/>
      </w:pPr>
      <w:r>
        <w:t xml:space="preserve">    'Task Reminder',</w:t>
      </w:r>
    </w:p>
    <w:p>
      <w:pPr>
        <w:pStyle w:val="Code"/>
      </w:pPr>
      <w:r>
        <w:t xml:space="preserve">    task.title,</w:t>
      </w:r>
    </w:p>
    <w:p>
      <w:pPr>
        <w:pStyle w:val="Code"/>
      </w:pPr>
      <w:r>
        <w:t xml:space="preserve">    tz.TZDateTime.from(task.reminderTime!, tz.local),</w:t>
      </w:r>
    </w:p>
    <w:p>
      <w:pPr>
        <w:pStyle w:val="Code"/>
      </w:pPr>
      <w:r>
        <w:t xml:space="preserve">    const NotificationDetails(</w:t>
      </w:r>
    </w:p>
    <w:p>
      <w:pPr>
        <w:pStyle w:val="Code"/>
      </w:pPr>
      <w:r>
        <w:t xml:space="preserve">      android: AndroidNotificationDetails('tasks', 'Tasks'),</w:t>
      </w:r>
    </w:p>
    <w:p>
      <w:pPr>
        <w:pStyle w:val="Code"/>
      </w:pPr>
      <w:r>
        <w:t xml:space="preserve">      iOS: DarwinNotificationDetails(sound: 'default'),</w:t>
      </w:r>
    </w:p>
    <w:p>
      <w:pPr>
        <w:pStyle w:val="Code"/>
      </w:pPr>
      <w:r>
        <w:t xml:space="preserve">    ),</w:t>
      </w:r>
    </w:p>
    <w:p>
      <w:pPr>
        <w:pStyle w:val="Code"/>
      </w:pPr>
      <w:r>
        <w:t xml:space="preserve">    androidScheduleMode: AndroidScheduleMode.exactAllowWhileIdle,</w:t>
      </w:r>
    </w:p>
    <w:p>
      <w:pPr>
        <w:pStyle w:val="Code"/>
      </w:pPr>
      <w:r>
        <w:t xml:space="preserve">    uiLocalNotificationDateInterpretation: UILocalNotificationDateInterpretation.absoluteTime,</w:t>
      </w:r>
    </w:p>
    <w:p>
      <w:pPr>
        <w:pStyle w:val="Code"/>
      </w:pPr>
      <w:r>
        <w:t xml:space="preserve">    matchDateTimeComponents: DateTimeComponents.time,</w:t>
      </w:r>
    </w:p>
    <w:p>
      <w:pPr>
        <w:pStyle w:val="Code"/>
      </w:pPr>
      <w:r>
        <w:t xml:space="preserve">  );</w:t>
      </w:r>
    </w:p>
    <w:p>
      <w:pPr>
        <w:pStyle w:val="Code"/>
      </w:pPr>
      <w:r>
        <w:t>}</w:t>
      </w:r>
    </w:p>
    <w:p>
      <w:r>
        <w:rPr>
          <w:b w:val="0"/>
          <w:i w:val="0"/>
        </w:rPr>
        <w:t>→ Call this when user sets reminder</w:t>
      </w:r>
    </w:p>
    <w:p>
      <w:pPr>
        <w:pStyle w:val="Heading2"/>
      </w:pPr>
      <w:r>
        <w:t>4 Read Mode vs Write Mode Performance King</w:t>
      </w:r>
    </w:p>
    <w:p>
      <w:r>
        <w:rPr>
          <w:b/>
          <w:i w:val="0"/>
        </w:rPr>
        <w:t>Goal</w:t>
      </w:r>
      <w:r>
        <w:rPr>
          <w:b w:val="0"/>
          <w:i w:val="0"/>
        </w:rPr>
        <w:t>: Write mode = rich editor, Read mode = fast, beautiful, no lag</w:t>
      </w:r>
    </w:p>
    <w:p>
      <w:pPr>
        <w:pStyle w:val="Heading3"/>
      </w:pPr>
      <w:r>
        <w:t>Solution Two Separate Screens</w:t>
      </w:r>
    </w:p>
    <w:p>
      <w:pPr>
        <w:pStyle w:val="Code"/>
      </w:pPr>
      <w:r>
        <w:t>// Read Mode (Fast)</w:t>
      </w:r>
    </w:p>
    <w:p>
      <w:pPr>
        <w:pStyle w:val="Code"/>
      </w:pPr>
      <w:r>
        <w:t>NoteViewScreen(noteId: 123) → Uses QuillRawViewer (read-only, super fast)</w:t>
      </w:r>
    </w:p>
    <w:p>
      <w:pPr>
        <w:pStyle w:val="Code"/>
      </w:pPr>
      <w:r>
        <w:t xml:space="preserve"> </w:t>
      </w:r>
    </w:p>
    <w:p>
      <w:pPr>
        <w:pStyle w:val="Code"/>
      </w:pPr>
      <w:r>
        <w:t>// Write Mode</w:t>
      </w:r>
    </w:p>
    <w:p>
      <w:pPr>
        <w:pStyle w:val="Code"/>
      </w:pPr>
      <w:r>
        <w:t>NoteEditScreen(noteId: 123) → Uses QuillEditor + toolbar</w:t>
      </w:r>
    </w:p>
    <w:p>
      <w:r>
        <w:rPr>
          <w:b w:val="0"/>
          <w:i w:val="0"/>
        </w:rPr>
        <w:t>→ Tap "Edit" button → Hero transition → Edit mode</w:t>
      </w:r>
      <w:r>
        <w:br/>
      </w:r>
      <w:r>
        <w:rPr>
          <w:b w:val="0"/>
          <w:i w:val="0"/>
        </w:rPr>
        <w:t>→ This avoids loading heavy editor until needed</w:t>
      </w:r>
    </w:p>
    <w:p>
      <w:pPr>
        <w:pStyle w:val="Heading2"/>
      </w:pPr>
      <w:r>
        <w:t>5 Performance Main Thread Mastery No Crash No Lag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60"/>
        <w:gridCol w:w="6032"/>
      </w:tblGrid>
      <w:tr>
        <w:trPr>
          <w:cantSplit/>
          <w:tblHeader/>
        </w:trPr>
        <w:tc>
          <w:tcPr>
            <w:tcW w:type="dxa" w:w="3760"/>
            <w:vAlign w:val="center"/>
            <w:tcMar>
              <w:top w:w="95" w:type="dxa"/>
              <w:left w:w="95" w:type="dxa"/>
              <w:bottom w:w="95" w:type="dxa"/>
              <w:right w:w="95" w:type="dxa"/>
            </w:tcMar>
            <w:shd w:fill="293C4A"/>
          </w:tcPr>
          <w:p>
            <w:pPr>
              <w:keepNext/>
              <w:spacing w:after="80" w:line="254" w:lineRule="auto"/>
              <w:jc w:val="center"/>
            </w:pPr>
            <w:r>
              <w:rPr>
                <w:b/>
                <w:i w:val="0"/>
                <w:color w:val="FFFFFF"/>
                <w:sz w:val="18"/>
              </w:rPr>
              <w:t>Problem</w:t>
            </w:r>
          </w:p>
        </w:tc>
        <w:tc>
          <w:tcPr>
            <w:tcW w:type="dxa" w:w="6032"/>
            <w:vAlign w:val="center"/>
            <w:tcMar>
              <w:top w:w="95" w:type="dxa"/>
              <w:left w:w="95" w:type="dxa"/>
              <w:bottom w:w="95" w:type="dxa"/>
              <w:right w:w="95" w:type="dxa"/>
            </w:tcMar>
            <w:shd w:fill="293C4A"/>
          </w:tcPr>
          <w:p>
            <w:pPr>
              <w:keepNext/>
              <w:spacing w:after="80" w:line="254" w:lineRule="auto"/>
            </w:pPr>
            <w:r>
              <w:rPr>
                <w:b/>
                <w:i w:val="0"/>
                <w:color w:val="FFFFFF"/>
                <w:sz w:val="18"/>
              </w:rPr>
              <w:t>Solution (2025 Best Practice)</w:t>
            </w:r>
          </w:p>
        </w:tc>
      </w:tr>
      <w:tr>
        <w:trPr>
          <w:cantSplit/>
        </w:trPr>
        <w:tc>
          <w:tcPr>
            <w:tcW w:type="dxa" w:w="3760"/>
            <w:vAlign w:val="center"/>
            <w:tcMar>
              <w:top w:w="95" w:type="dxa"/>
              <w:left w:w="95" w:type="dxa"/>
              <w:bottom w:w="95" w:type="dxa"/>
              <w:right w:w="95" w:type="dxa"/>
            </w:tcMar>
            <w:shd w:fill="F1F5F7"/>
          </w:tcPr>
          <w:p>
            <w:pPr>
              <w:spacing w:after="80" w:line="254" w:lineRule="auto"/>
            </w:pPr>
            <w:r>
              <w:rPr>
                <w:b w:val="0"/>
                <w:i w:val="0"/>
                <w:sz w:val="18"/>
              </w:rPr>
              <w:t>Heavy UI on main thread</w:t>
            </w:r>
          </w:p>
        </w:tc>
        <w:tc>
          <w:tcPr>
            <w:tcW w:type="dxa" w:w="6032"/>
            <w:vAlign w:val="center"/>
            <w:tcMar>
              <w:top w:w="95" w:type="dxa"/>
              <w:left w:w="95" w:type="dxa"/>
              <w:bottom w:w="95" w:type="dxa"/>
              <w:right w:w="95" w:type="dxa"/>
            </w:tcMar>
            <w:shd w:fill="F1F5F7"/>
          </w:tcPr>
          <w:p>
            <w:pPr>
              <w:spacing w:after="80" w:line="254" w:lineRule="auto"/>
            </w:pPr>
            <w:r>
              <w:rPr>
                <w:b w:val="0"/>
                <w:i w:val="0"/>
                <w:sz w:val="18"/>
              </w:rPr>
              <w:t xml:space="preserve">Use </w:t>
            </w:r>
            <w:r>
              <w:rPr>
                <w:rFonts w:ascii="Consolas" w:hAnsi="Consolas"/>
                <w:b w:val="0"/>
                <w:i w:val="0"/>
                <w:sz w:val="18"/>
              </w:rPr>
              <w:t>compute()</w:t>
            </w:r>
            <w:r>
              <w:rPr>
                <w:b w:val="0"/>
                <w:i w:val="0"/>
                <w:sz w:val="18"/>
              </w:rPr>
              <w:t xml:space="preserve"> for JSON parsing, image resize</w:t>
            </w:r>
          </w:p>
        </w:tc>
      </w:tr>
      <w:tr>
        <w:trPr>
          <w:cantSplit/>
        </w:trPr>
        <w:tc>
          <w:tcPr>
            <w:tcW w:type="dxa" w:w="3760"/>
            <w:vAlign w:val="center"/>
            <w:tcMar>
              <w:top w:w="95" w:type="dxa"/>
              <w:left w:w="95" w:type="dxa"/>
              <w:bottom w:w="95" w:type="dxa"/>
              <w:right w:w="95" w:type="dxa"/>
            </w:tcMar>
            <w:shd w:fill="FFFFFF"/>
          </w:tcPr>
          <w:p>
            <w:pPr>
              <w:spacing w:after="80" w:line="254" w:lineRule="auto"/>
            </w:pPr>
            <w:r>
              <w:rPr>
                <w:b w:val="0"/>
                <w:i w:val="0"/>
                <w:sz w:val="18"/>
              </w:rPr>
              <w:t>DB blocking UI</w:t>
            </w:r>
          </w:p>
        </w:tc>
        <w:tc>
          <w:tcPr>
            <w:tcW w:type="dxa" w:w="6032"/>
            <w:vAlign w:val="center"/>
            <w:tcMar>
              <w:top w:w="95" w:type="dxa"/>
              <w:left w:w="95" w:type="dxa"/>
              <w:bottom w:w="95" w:type="dxa"/>
              <w:right w:w="95" w:type="dxa"/>
            </w:tcMar>
            <w:shd w:fill="FFFFFF"/>
          </w:tcPr>
          <w:p>
            <w:pPr>
              <w:spacing w:after="80" w:line="254" w:lineRule="auto"/>
            </w:pPr>
            <w:r>
              <w:rPr>
                <w:b w:val="0"/>
                <w:i w:val="0"/>
                <w:sz w:val="18"/>
              </w:rPr>
              <w:t>Drift runs on background isolate by default</w:t>
            </w:r>
          </w:p>
        </w:tc>
      </w:tr>
      <w:tr>
        <w:trPr>
          <w:cantSplit/>
        </w:trPr>
        <w:tc>
          <w:tcPr>
            <w:tcW w:type="dxa" w:w="3760"/>
            <w:vAlign w:val="center"/>
            <w:tcMar>
              <w:top w:w="95" w:type="dxa"/>
              <w:left w:w="95" w:type="dxa"/>
              <w:bottom w:w="95" w:type="dxa"/>
              <w:right w:w="95" w:type="dxa"/>
            </w:tcMar>
            <w:shd w:fill="F1F5F7"/>
          </w:tcPr>
          <w:p>
            <w:pPr>
              <w:spacing w:after="80" w:line="254" w:lineRule="auto"/>
              <w:jc w:val="center"/>
            </w:pPr>
            <w:r>
              <w:rPr>
                <w:b w:val="0"/>
                <w:i w:val="0"/>
                <w:sz w:val="18"/>
              </w:rPr>
              <w:t>List lag</w:t>
            </w:r>
          </w:p>
        </w:tc>
        <w:tc>
          <w:tcPr>
            <w:tcW w:type="dxa" w:w="6032"/>
            <w:vAlign w:val="center"/>
            <w:tcMar>
              <w:top w:w="95" w:type="dxa"/>
              <w:left w:w="95" w:type="dxa"/>
              <w:bottom w:w="95" w:type="dxa"/>
              <w:right w:w="95" w:type="dxa"/>
            </w:tcMar>
            <w:shd w:fill="F1F5F7"/>
          </w:tcPr>
          <w:p>
            <w:pPr>
              <w:spacing w:after="80" w:line="254" w:lineRule="auto"/>
            </w:pPr>
            <w:r>
              <w:rPr>
                <w:rFonts w:ascii="Consolas" w:hAnsi="Consolas"/>
                <w:b w:val="0"/>
                <w:i w:val="0"/>
                <w:sz w:val="18"/>
              </w:rPr>
              <w:t>ListView.builder</w:t>
            </w:r>
            <w:r>
              <w:rPr>
                <w:b w:val="0"/>
                <w:i w:val="0"/>
                <w:sz w:val="18"/>
              </w:rPr>
              <w:t xml:space="preserve"> + </w:t>
            </w:r>
            <w:r>
              <w:rPr>
                <w:rFonts w:ascii="Consolas" w:hAnsi="Consolas"/>
                <w:b w:val="0"/>
                <w:i w:val="0"/>
                <w:sz w:val="18"/>
              </w:rPr>
              <w:t>itemExtent</w:t>
            </w:r>
            <w:r>
              <w:rPr>
                <w:b w:val="0"/>
                <w:i w:val="0"/>
                <w:sz w:val="18"/>
              </w:rPr>
              <w:t xml:space="preserve"> + </w:t>
            </w:r>
            <w:r>
              <w:rPr>
                <w:rFonts w:ascii="Consolas" w:hAnsi="Consolas"/>
                <w:b w:val="0"/>
                <w:i w:val="0"/>
                <w:sz w:val="18"/>
              </w:rPr>
              <w:t>cacheExtent: 10</w:t>
            </w:r>
          </w:p>
        </w:tc>
      </w:tr>
      <w:tr>
        <w:trPr>
          <w:cantSplit/>
        </w:trPr>
        <w:tc>
          <w:tcPr>
            <w:tcW w:type="dxa" w:w="3760"/>
            <w:vAlign w:val="center"/>
            <w:tcMar>
              <w:top w:w="95" w:type="dxa"/>
              <w:left w:w="95" w:type="dxa"/>
              <w:bottom w:w="95" w:type="dxa"/>
              <w:right w:w="95" w:type="dxa"/>
            </w:tcMar>
            <w:shd w:fill="FFFFFF"/>
          </w:tcPr>
          <w:p>
            <w:pPr>
              <w:spacing w:after="80" w:line="254" w:lineRule="auto"/>
            </w:pPr>
            <w:r>
              <w:rPr>
                <w:b w:val="0"/>
                <w:i w:val="0"/>
                <w:sz w:val="18"/>
              </w:rPr>
              <w:t>Image loading</w:t>
            </w:r>
          </w:p>
        </w:tc>
        <w:tc>
          <w:tcPr>
            <w:tcW w:type="dxa" w:w="6032"/>
            <w:vAlign w:val="center"/>
            <w:tcMar>
              <w:top w:w="95" w:type="dxa"/>
              <w:left w:w="95" w:type="dxa"/>
              <w:bottom w:w="95" w:type="dxa"/>
              <w:right w:w="95" w:type="dxa"/>
            </w:tcMar>
            <w:shd w:fill="FFFFFF"/>
          </w:tcPr>
          <w:p>
            <w:pPr>
              <w:spacing w:after="80" w:line="254" w:lineRule="auto"/>
            </w:pPr>
            <w:r>
              <w:rPr>
                <w:rFonts w:ascii="Consolas" w:hAnsi="Consolas"/>
                <w:b w:val="0"/>
                <w:i w:val="0"/>
                <w:sz w:val="18"/>
              </w:rPr>
              <w:t>cached_network_image</w:t>
            </w:r>
            <w:r>
              <w:rPr>
                <w:b w:val="0"/>
                <w:i w:val="0"/>
                <w:sz w:val="18"/>
              </w:rPr>
              <w:t xml:space="preserve"> + disk cache</w:t>
            </w:r>
          </w:p>
        </w:tc>
      </w:tr>
      <w:tr>
        <w:trPr>
          <w:cantSplit/>
        </w:trPr>
        <w:tc>
          <w:tcPr>
            <w:tcW w:type="dxa" w:w="3760"/>
            <w:vAlign w:val="center"/>
            <w:tcMar>
              <w:top w:w="95" w:type="dxa"/>
              <w:left w:w="95" w:type="dxa"/>
              <w:bottom w:w="95" w:type="dxa"/>
              <w:right w:w="95" w:type="dxa"/>
            </w:tcMar>
            <w:shd w:fill="F1F5F7"/>
          </w:tcPr>
          <w:p>
            <w:pPr>
              <w:spacing w:after="80" w:line="254" w:lineRule="auto"/>
            </w:pPr>
            <w:r>
              <w:rPr>
                <w:b w:val="0"/>
                <w:i w:val="0"/>
                <w:sz w:val="18"/>
              </w:rPr>
              <w:t>Shimmer loading</w:t>
            </w:r>
          </w:p>
        </w:tc>
        <w:tc>
          <w:tcPr>
            <w:tcW w:type="dxa" w:w="6032"/>
            <w:vAlign w:val="center"/>
            <w:tcMar>
              <w:top w:w="95" w:type="dxa"/>
              <w:left w:w="95" w:type="dxa"/>
              <w:bottom w:w="95" w:type="dxa"/>
              <w:right w:w="95" w:type="dxa"/>
            </w:tcMar>
            <w:shd w:fill="F1F5F7"/>
          </w:tcPr>
          <w:p>
            <w:pPr>
              <w:spacing w:after="80" w:line="254" w:lineRule="auto"/>
            </w:pPr>
            <w:r>
              <w:rPr>
                <w:rFonts w:ascii="Consolas" w:hAnsi="Consolas"/>
                <w:b w:val="0"/>
                <w:i w:val="0"/>
                <w:sz w:val="18"/>
              </w:rPr>
              <w:t>shimmer: ^3.0.0</w:t>
            </w:r>
          </w:p>
        </w:tc>
      </w:tr>
      <w:tr>
        <w:trPr>
          <w:cantSplit/>
        </w:trPr>
        <w:tc>
          <w:tcPr>
            <w:tcW w:type="dxa" w:w="3760"/>
            <w:vAlign w:val="center"/>
            <w:tcMar>
              <w:top w:w="95" w:type="dxa"/>
              <w:left w:w="95" w:type="dxa"/>
              <w:bottom w:w="95" w:type="dxa"/>
              <w:right w:w="95" w:type="dxa"/>
            </w:tcMar>
            <w:shd w:fill="FFFFFF"/>
          </w:tcPr>
          <w:p>
            <w:pPr>
              <w:spacing w:after="80" w:line="254" w:lineRule="auto"/>
            </w:pPr>
            <w:r>
              <w:rPr>
                <w:b w:val="0"/>
                <w:i w:val="0"/>
                <w:sz w:val="18"/>
              </w:rPr>
              <w:t>Lazy loading</w:t>
            </w:r>
          </w:p>
        </w:tc>
        <w:tc>
          <w:tcPr>
            <w:tcW w:type="dxa" w:w="6032"/>
            <w:vAlign w:val="center"/>
            <w:tcMar>
              <w:top w:w="95" w:type="dxa"/>
              <w:left w:w="95" w:type="dxa"/>
              <w:bottom w:w="95" w:type="dxa"/>
              <w:right w:w="95" w:type="dxa"/>
            </w:tcMar>
            <w:shd w:fill="FFFFFF"/>
          </w:tcPr>
          <w:p>
            <w:pPr>
              <w:spacing w:after="80" w:line="254" w:lineRule="auto"/>
            </w:pPr>
            <w:r>
              <w:rPr>
                <w:rFonts w:ascii="Consolas" w:hAnsi="Consolas"/>
                <w:b w:val="0"/>
                <w:i w:val="0"/>
                <w:sz w:val="18"/>
              </w:rPr>
              <w:t>LazyLoadScrollView</w:t>
            </w:r>
            <w:r>
              <w:rPr>
                <w:b w:val="0"/>
                <w:i w:val="0"/>
                <w:sz w:val="18"/>
              </w:rPr>
              <w:t xml:space="preserve"> or </w:t>
            </w:r>
            <w:r>
              <w:rPr>
                <w:rFonts w:ascii="Consolas" w:hAnsi="Consolas"/>
                <w:b w:val="0"/>
                <w:i w:val="0"/>
                <w:sz w:val="18"/>
              </w:rPr>
              <w:t>scroll_controller</w:t>
            </w:r>
            <w:r>
              <w:rPr>
                <w:b w:val="0"/>
                <w:i w:val="0"/>
                <w:sz w:val="18"/>
              </w:rPr>
              <w:t xml:space="preserve"> + pagination</w:t>
            </w:r>
          </w:p>
        </w:tc>
      </w:tr>
      <w:tr>
        <w:trPr>
          <w:cantSplit/>
        </w:trPr>
        <w:tc>
          <w:tcPr>
            <w:tcW w:type="dxa" w:w="3760"/>
            <w:vAlign w:val="center"/>
            <w:tcMar>
              <w:top w:w="95" w:type="dxa"/>
              <w:left w:w="95" w:type="dxa"/>
              <w:bottom w:w="95" w:type="dxa"/>
              <w:right w:w="95" w:type="dxa"/>
            </w:tcMar>
            <w:shd w:fill="F1F5F7"/>
          </w:tcPr>
          <w:p>
            <w:pPr>
              <w:spacing w:after="80" w:line="254" w:lineRule="auto"/>
              <w:jc w:val="center"/>
            </w:pPr>
            <w:r>
              <w:rPr>
                <w:b w:val="0"/>
                <w:i w:val="0"/>
                <w:sz w:val="18"/>
              </w:rPr>
              <w:t>Caching</w:t>
            </w:r>
          </w:p>
        </w:tc>
        <w:tc>
          <w:tcPr>
            <w:tcW w:type="dxa" w:w="6032"/>
            <w:vAlign w:val="center"/>
            <w:tcMar>
              <w:top w:w="95" w:type="dxa"/>
              <w:left w:w="95" w:type="dxa"/>
              <w:bottom w:w="95" w:type="dxa"/>
              <w:right w:w="95" w:type="dxa"/>
            </w:tcMar>
            <w:shd w:fill="F1F5F7"/>
          </w:tcPr>
          <w:p>
            <w:pPr>
              <w:spacing w:after="80" w:line="254" w:lineRule="auto"/>
            </w:pPr>
            <w:r>
              <w:rPr>
                <w:rFonts w:ascii="Consolas" w:hAnsi="Consolas"/>
                <w:b w:val="0"/>
                <w:i w:val="0"/>
                <w:sz w:val="18"/>
              </w:rPr>
              <w:t>hive</w:t>
            </w:r>
            <w:r>
              <w:rPr>
                <w:b w:val="0"/>
                <w:i w:val="0"/>
                <w:sz w:val="18"/>
              </w:rPr>
              <w:t xml:space="preserve"> for settings + </w:t>
            </w:r>
            <w:r>
              <w:rPr>
                <w:rFonts w:ascii="Consolas" w:hAnsi="Consolas"/>
                <w:b w:val="0"/>
                <w:i w:val="0"/>
                <w:sz w:val="18"/>
              </w:rPr>
              <w:t>drift</w:t>
            </w:r>
            <w:r>
              <w:rPr>
                <w:b w:val="0"/>
                <w:i w:val="0"/>
                <w:sz w:val="18"/>
              </w:rPr>
              <w:t xml:space="preserve"> for notes</w:t>
            </w:r>
          </w:p>
        </w:tc>
      </w:tr>
    </w:tbl>
    <w:p>
      <w:pPr>
        <w:spacing w:after="20"/>
      </w:pPr>
    </w:p>
    <w:p>
      <w:pPr>
        <w:pStyle w:val="Heading3"/>
      </w:pPr>
      <w:r>
        <w:t>Example Image Lazy Load</w:t>
      </w:r>
    </w:p>
    <w:p>
      <w:pPr>
        <w:pStyle w:val="Code"/>
      </w:pPr>
      <w:r>
        <w:t>CachedNetworkImage(</w:t>
      </w:r>
    </w:p>
    <w:p>
      <w:pPr>
        <w:pStyle w:val="Code"/>
      </w:pPr>
      <w:r>
        <w:t xml:space="preserve">  imageUrl: attachment.url,</w:t>
      </w:r>
    </w:p>
    <w:p>
      <w:pPr>
        <w:pStyle w:val="Code"/>
      </w:pPr>
      <w:r>
        <w:t xml:space="preserve">  placeholder: (_, __) =&gt; Shimmer.fromColors(...),</w:t>
      </w:r>
    </w:p>
    <w:p>
      <w:pPr>
        <w:pStyle w:val="Code"/>
      </w:pPr>
      <w:r>
        <w:t xml:space="preserve">  fadeInDuration: 300.ms,</w:t>
      </w:r>
    </w:p>
    <w:p>
      <w:pPr>
        <w:pStyle w:val="Code"/>
      </w:pPr>
      <w:r>
        <w:t>)</w:t>
      </w:r>
    </w:p>
    <w:p>
      <w:pPr>
        <w:pStyle w:val="Heading2"/>
      </w:pPr>
      <w:r>
        <w:t>6 Reusability Widget Optimization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75"/>
        <w:gridCol w:w="5417"/>
      </w:tblGrid>
      <w:tr>
        <w:trPr>
          <w:cantSplit/>
          <w:tblHeader/>
        </w:trPr>
        <w:tc>
          <w:tcPr>
            <w:tcW w:type="dxa" w:w="4375"/>
            <w:vAlign w:val="center"/>
            <w:tcMar>
              <w:top w:w="95" w:type="dxa"/>
              <w:left w:w="95" w:type="dxa"/>
              <w:bottom w:w="95" w:type="dxa"/>
              <w:right w:w="95" w:type="dxa"/>
            </w:tcMar>
            <w:shd w:fill="293C4A"/>
          </w:tcPr>
          <w:p>
            <w:pPr>
              <w:keepNext/>
              <w:spacing w:after="80" w:line="254" w:lineRule="auto"/>
              <w:jc w:val="center"/>
            </w:pPr>
            <w:r>
              <w:rPr>
                <w:b/>
                <w:i w:val="0"/>
                <w:color w:val="FFFFFF"/>
                <w:sz w:val="18"/>
              </w:rPr>
              <w:t>Widget</w:t>
            </w:r>
          </w:p>
        </w:tc>
        <w:tc>
          <w:tcPr>
            <w:tcW w:type="dxa" w:w="5417"/>
            <w:vAlign w:val="center"/>
            <w:tcMar>
              <w:top w:w="95" w:type="dxa"/>
              <w:left w:w="95" w:type="dxa"/>
              <w:bottom w:w="95" w:type="dxa"/>
              <w:right w:w="95" w:type="dxa"/>
            </w:tcMar>
            <w:shd w:fill="293C4A"/>
          </w:tcPr>
          <w:p>
            <w:pPr>
              <w:keepNext/>
              <w:spacing w:after="80" w:line="254" w:lineRule="auto"/>
            </w:pPr>
            <w:r>
              <w:rPr>
                <w:b/>
                <w:i w:val="0"/>
                <w:color w:val="FFFFFF"/>
                <w:sz w:val="18"/>
              </w:rPr>
              <w:t>Reuse Strategy</w:t>
            </w:r>
          </w:p>
        </w:tc>
      </w:tr>
      <w:tr>
        <w:trPr>
          <w:cantSplit/>
        </w:trPr>
        <w:tc>
          <w:tcPr>
            <w:tcW w:type="dxa" w:w="4375"/>
            <w:vAlign w:val="center"/>
            <w:tcMar>
              <w:top w:w="95" w:type="dxa"/>
              <w:left w:w="95" w:type="dxa"/>
              <w:bottom w:w="95" w:type="dxa"/>
              <w:right w:w="95" w:type="dxa"/>
            </w:tcMar>
            <w:shd w:fill="F1F5F7"/>
          </w:tcPr>
          <w:p>
            <w:pPr>
              <w:spacing w:after="80" w:line="254" w:lineRule="auto"/>
              <w:jc w:val="center"/>
            </w:pPr>
            <w:r>
              <w:rPr>
                <w:b w:val="0"/>
                <w:i w:val="0"/>
                <w:sz w:val="18"/>
              </w:rPr>
              <w:t>NoteCard</w:t>
            </w:r>
          </w:p>
        </w:tc>
        <w:tc>
          <w:tcPr>
            <w:tcW w:type="dxa" w:w="5417"/>
            <w:vAlign w:val="center"/>
            <w:tcMar>
              <w:top w:w="95" w:type="dxa"/>
              <w:left w:w="95" w:type="dxa"/>
              <w:bottom w:w="95" w:type="dxa"/>
              <w:right w:w="95" w:type="dxa"/>
            </w:tcMar>
            <w:shd w:fill="F1F5F7"/>
          </w:tcPr>
          <w:p>
            <w:pPr>
              <w:spacing w:after="80" w:line="254" w:lineRule="auto"/>
            </w:pPr>
            <w:r>
              <w:rPr>
                <w:b w:val="0"/>
                <w:i w:val="0"/>
                <w:sz w:val="18"/>
              </w:rPr>
              <w:t xml:space="preserve">Extract to </w:t>
            </w:r>
            <w:r>
              <w:rPr>
                <w:rFonts w:ascii="Consolas" w:hAnsi="Consolas"/>
                <w:b w:val="0"/>
                <w:i w:val="0"/>
                <w:sz w:val="18"/>
              </w:rPr>
              <w:t>NoteCard(note)</w:t>
            </w:r>
          </w:p>
        </w:tc>
      </w:tr>
      <w:tr>
        <w:trPr>
          <w:cantSplit/>
        </w:trPr>
        <w:tc>
          <w:tcPr>
            <w:tcW w:type="dxa" w:w="4375"/>
            <w:vAlign w:val="center"/>
            <w:tcMar>
              <w:top w:w="95" w:type="dxa"/>
              <w:left w:w="95" w:type="dxa"/>
              <w:bottom w:w="95" w:type="dxa"/>
              <w:right w:w="95" w:type="dxa"/>
            </w:tcMar>
            <w:shd w:fill="FFFFFF"/>
          </w:tcPr>
          <w:p>
            <w:pPr>
              <w:spacing w:after="80" w:line="254" w:lineRule="auto"/>
              <w:jc w:val="center"/>
            </w:pPr>
            <w:r>
              <w:rPr>
                <w:b w:val="0"/>
                <w:i w:val="0"/>
                <w:sz w:val="18"/>
              </w:rPr>
              <w:t>TaskTile</w:t>
            </w:r>
          </w:p>
        </w:tc>
        <w:tc>
          <w:tcPr>
            <w:tcW w:type="dxa" w:w="5417"/>
            <w:vAlign w:val="center"/>
            <w:tcMar>
              <w:top w:w="95" w:type="dxa"/>
              <w:left w:w="95" w:type="dxa"/>
              <w:bottom w:w="95" w:type="dxa"/>
              <w:right w:w="95" w:type="dxa"/>
            </w:tcMar>
            <w:shd w:fill="FFFFFF"/>
          </w:tcPr>
          <w:p>
            <w:pPr>
              <w:spacing w:after="80" w:line="254" w:lineRule="auto"/>
            </w:pPr>
            <w:r>
              <w:rPr>
                <w:rFonts w:ascii="Consolas" w:hAnsi="Consolas"/>
                <w:b w:val="0"/>
                <w:i w:val="0"/>
                <w:sz w:val="18"/>
              </w:rPr>
              <w:t>TaskTile(task)</w:t>
            </w:r>
          </w:p>
        </w:tc>
      </w:tr>
      <w:tr>
        <w:trPr>
          <w:cantSplit/>
        </w:trPr>
        <w:tc>
          <w:tcPr>
            <w:tcW w:type="dxa" w:w="4375"/>
            <w:vAlign w:val="center"/>
            <w:tcMar>
              <w:top w:w="95" w:type="dxa"/>
              <w:left w:w="95" w:type="dxa"/>
              <w:bottom w:w="95" w:type="dxa"/>
              <w:right w:w="95" w:type="dxa"/>
            </w:tcMar>
            <w:shd w:fill="F1F5F7"/>
          </w:tcPr>
          <w:p>
            <w:pPr>
              <w:spacing w:after="80" w:line="254" w:lineRule="auto"/>
            </w:pPr>
            <w:r>
              <w:rPr>
                <w:b w:val="0"/>
                <w:i w:val="0"/>
                <w:sz w:val="18"/>
              </w:rPr>
              <w:t>Attachment Grid</w:t>
            </w:r>
          </w:p>
        </w:tc>
        <w:tc>
          <w:tcPr>
            <w:tcW w:type="dxa" w:w="5417"/>
            <w:vAlign w:val="center"/>
            <w:tcMar>
              <w:top w:w="95" w:type="dxa"/>
              <w:left w:w="95" w:type="dxa"/>
              <w:bottom w:w="95" w:type="dxa"/>
              <w:right w:w="95" w:type="dxa"/>
            </w:tcMar>
            <w:shd w:fill="F1F5F7"/>
          </w:tcPr>
          <w:p>
            <w:pPr>
              <w:spacing w:after="80" w:line="254" w:lineRule="auto"/>
            </w:pPr>
            <w:r>
              <w:rPr>
                <w:rFonts w:ascii="Consolas" w:hAnsi="Consolas"/>
                <w:b w:val="0"/>
                <w:i w:val="0"/>
                <w:sz w:val="18"/>
              </w:rPr>
              <w:t>AttachmentGrid(attachments)</w:t>
            </w:r>
          </w:p>
        </w:tc>
      </w:tr>
      <w:tr>
        <w:trPr>
          <w:cantSplit/>
        </w:trPr>
        <w:tc>
          <w:tcPr>
            <w:tcW w:type="dxa" w:w="4375"/>
            <w:vAlign w:val="center"/>
            <w:tcMar>
              <w:top w:w="95" w:type="dxa"/>
              <w:left w:w="95" w:type="dxa"/>
              <w:bottom w:w="95" w:type="dxa"/>
              <w:right w:w="95" w:type="dxa"/>
            </w:tcMar>
            <w:shd w:fill="FFFFFF"/>
          </w:tcPr>
          <w:p>
            <w:pPr>
              <w:spacing w:after="80" w:line="254" w:lineRule="auto"/>
            </w:pPr>
            <w:r>
              <w:rPr>
                <w:b w:val="0"/>
                <w:i w:val="0"/>
                <w:sz w:val="18"/>
              </w:rPr>
              <w:t>Category Chip</w:t>
            </w:r>
          </w:p>
        </w:tc>
        <w:tc>
          <w:tcPr>
            <w:tcW w:type="dxa" w:w="5417"/>
            <w:vAlign w:val="center"/>
            <w:tcMar>
              <w:top w:w="95" w:type="dxa"/>
              <w:left w:w="95" w:type="dxa"/>
              <w:bottom w:w="95" w:type="dxa"/>
              <w:right w:w="95" w:type="dxa"/>
            </w:tcMar>
            <w:shd w:fill="FFFFFF"/>
          </w:tcPr>
          <w:p>
            <w:pPr>
              <w:spacing w:after="80" w:line="254" w:lineRule="auto"/>
            </w:pPr>
            <w:r>
              <w:rPr>
                <w:rFonts w:ascii="Consolas" w:hAnsi="Consolas"/>
                <w:b w:val="0"/>
                <w:i w:val="0"/>
                <w:sz w:val="18"/>
              </w:rPr>
              <w:t>CategoryChip(category)</w:t>
            </w:r>
          </w:p>
        </w:tc>
      </w:tr>
      <w:tr>
        <w:trPr>
          <w:cantSplit/>
        </w:trPr>
        <w:tc>
          <w:tcPr>
            <w:tcW w:type="dxa" w:w="4375"/>
            <w:vAlign w:val="center"/>
            <w:tcMar>
              <w:top w:w="95" w:type="dxa"/>
              <w:left w:w="95" w:type="dxa"/>
              <w:bottom w:w="95" w:type="dxa"/>
              <w:right w:w="95" w:type="dxa"/>
            </w:tcMar>
            <w:shd w:fill="F1F5F7"/>
          </w:tcPr>
          <w:p>
            <w:pPr>
              <w:spacing w:after="80" w:line="254" w:lineRule="auto"/>
            </w:pPr>
            <w:r>
              <w:rPr>
                <w:b w:val="0"/>
                <w:i w:val="0"/>
                <w:sz w:val="18"/>
              </w:rPr>
              <w:t>Loading Shimmer</w:t>
            </w:r>
          </w:p>
        </w:tc>
        <w:tc>
          <w:tcPr>
            <w:tcW w:type="dxa" w:w="5417"/>
            <w:vAlign w:val="center"/>
            <w:tcMar>
              <w:top w:w="95" w:type="dxa"/>
              <w:left w:w="95" w:type="dxa"/>
              <w:bottom w:w="95" w:type="dxa"/>
              <w:right w:w="95" w:type="dxa"/>
            </w:tcMar>
            <w:shd w:fill="F1F5F7"/>
          </w:tcPr>
          <w:p>
            <w:pPr>
              <w:spacing w:after="80" w:line="254" w:lineRule="auto"/>
            </w:pPr>
            <w:r>
              <w:rPr>
                <w:rFonts w:ascii="Consolas" w:hAnsi="Consolas"/>
                <w:b w:val="0"/>
                <w:i w:val="0"/>
                <w:sz w:val="18"/>
              </w:rPr>
              <w:t>NoteCardShimmer()</w:t>
            </w:r>
          </w:p>
        </w:tc>
      </w:tr>
      <w:tr>
        <w:trPr>
          <w:cantSplit/>
        </w:trPr>
        <w:tc>
          <w:tcPr>
            <w:tcW w:type="dxa" w:w="4375"/>
            <w:vAlign w:val="center"/>
            <w:tcMar>
              <w:top w:w="95" w:type="dxa"/>
              <w:left w:w="95" w:type="dxa"/>
              <w:bottom w:w="95" w:type="dxa"/>
              <w:right w:w="95" w:type="dxa"/>
            </w:tcMar>
            <w:shd w:fill="FFFFFF"/>
          </w:tcPr>
          <w:p>
            <w:pPr>
              <w:spacing w:after="80" w:line="254" w:lineRule="auto"/>
              <w:jc w:val="center"/>
            </w:pPr>
            <w:r>
              <w:rPr>
                <w:b w:val="0"/>
                <w:i w:val="0"/>
                <w:sz w:val="18"/>
              </w:rPr>
              <w:t>Empty State</w:t>
            </w:r>
          </w:p>
        </w:tc>
        <w:tc>
          <w:tcPr>
            <w:tcW w:type="dxa" w:w="5417"/>
            <w:vAlign w:val="center"/>
            <w:tcMar>
              <w:top w:w="95" w:type="dxa"/>
              <w:left w:w="95" w:type="dxa"/>
              <w:bottom w:w="95" w:type="dxa"/>
              <w:right w:w="95" w:type="dxa"/>
            </w:tcMar>
            <w:shd w:fill="FFFFFF"/>
          </w:tcPr>
          <w:p>
            <w:pPr>
              <w:spacing w:after="80" w:line="254" w:lineRule="auto"/>
            </w:pPr>
            <w:r>
              <w:rPr>
                <w:rFonts w:ascii="Consolas" w:hAnsi="Consolas"/>
                <w:b w:val="0"/>
                <w:i w:val="0"/>
                <w:sz w:val="18"/>
              </w:rPr>
              <w:t>EmptyStateWidget(icon: Icons.note, text: "No notes yet")</w:t>
            </w:r>
          </w:p>
        </w:tc>
      </w:tr>
    </w:tbl>
    <w:p>
      <w:pPr>
        <w:spacing w:after="20"/>
      </w:pPr>
    </w:p>
    <w:p>
      <w:pPr>
        <w:pStyle w:val="Heading2"/>
      </w:pPr>
      <w:r>
        <w:t>7 Should You Migrate to iOS Style UI</w:t>
      </w:r>
    </w:p>
    <w:p>
      <w:r>
        <w:rPr>
          <w:b/>
          <w:i w:val="0"/>
        </w:rPr>
        <w:t>Your Current State</w:t>
      </w:r>
      <w:r>
        <w:rPr>
          <w:b w:val="0"/>
          <w:i w:val="0"/>
        </w:rPr>
        <w:t>: Halfway with Native Android (Material 2/3)</w:t>
      </w:r>
    </w:p>
    <w:p>
      <w:r>
        <w:rPr>
          <w:b/>
          <w:i w:val="0"/>
        </w:rPr>
        <w:t>My Final Recommendation (2025 Standard)</w:t>
      </w:r>
      <w:r>
        <w:rPr>
          <w:b w:val="0"/>
          <w:i w:val="0"/>
        </w:rPr>
        <w:t>:</w:t>
      </w:r>
    </w:p>
    <w:p>
      <w:r>
        <w:rPr>
          <w:b/>
          <w:i w:val="0"/>
        </w:rPr>
        <w:t>Go FULL iOS-Inspired (like DeepSeek, Kimi, Craft, Bear)</w:t>
      </w:r>
      <w:r>
        <w:br/>
      </w:r>
      <w:r>
        <w:rPr>
          <w:b w:val="0"/>
          <w:i w:val="0"/>
        </w:rPr>
        <w:t>But keep Android performance &amp; haptics</w:t>
      </w:r>
    </w:p>
    <w:p>
      <w:pPr>
        <w:pStyle w:val="Heading3"/>
      </w:pPr>
      <w:r>
        <w:t>Why This Wins</w:t>
      </w:r>
    </w:p>
    <w:p>
      <w:pPr>
        <w:pStyle w:val="ListBullet"/>
        <w:ind w:left="317"/>
      </w:pPr>
      <w:r>
        <w:rPr>
          <w:b w:val="0"/>
          <w:i w:val="0"/>
        </w:rPr>
        <w:t xml:space="preserve">iOS-style = </w:t>
      </w:r>
      <w:r>
        <w:rPr>
          <w:b/>
          <w:i w:val="0"/>
        </w:rPr>
        <w:t>Perceived premium</w:t>
      </w:r>
      <w:r>
        <w:rPr>
          <w:b w:val="0"/>
          <w:i w:val="0"/>
        </w:rPr>
        <w:t xml:space="preserve"> (even on Android)</w:t>
      </w:r>
    </w:p>
    <w:p>
      <w:pPr>
        <w:pStyle w:val="ListBullet"/>
        <w:ind w:left="317"/>
      </w:pPr>
      <w:r>
        <w:rPr>
          <w:b w:val="0"/>
          <w:i w:val="0"/>
        </w:rPr>
        <w:t>Users LOVE the clean, calm, elegant look</w:t>
      </w:r>
    </w:p>
    <w:p>
      <w:pPr>
        <w:pStyle w:val="ListBullet"/>
        <w:ind w:left="317"/>
      </w:pPr>
      <w:r>
        <w:rPr>
          <w:b w:val="0"/>
          <w:i w:val="0"/>
        </w:rPr>
        <w:t>DeepSeek/Kimi proved: Android users prefer iOS aesthetics in 2025</w:t>
      </w:r>
    </w:p>
    <w:p>
      <w:pPr>
        <w:pStyle w:val="Heading3"/>
      </w:pPr>
      <w:r>
        <w:t>How to Do It Without Pain</w:t>
      </w:r>
    </w:p>
    <w:p>
      <w:pPr>
        <w:pStyle w:val="Code"/>
      </w:pPr>
      <w:r>
        <w:t>Use:</w:t>
      </w:r>
    </w:p>
    <w:p>
      <w:pPr>
        <w:pStyle w:val="Code"/>
      </w:pPr>
      <w:r>
        <w:t>- CupertinoListSection</w:t>
      </w:r>
    </w:p>
    <w:p>
      <w:pPr>
        <w:pStyle w:val="Code"/>
      </w:pPr>
      <w:r>
        <w:t>- CupertinoSlider</w:t>
      </w:r>
    </w:p>
    <w:p>
      <w:pPr>
        <w:pStyle w:val="Code"/>
      </w:pPr>
      <w:r>
        <w:t>- Rounded corners 16–20dp</w:t>
      </w:r>
    </w:p>
    <w:p>
      <w:pPr>
        <w:pStyle w:val="Code"/>
      </w:pPr>
      <w:r>
        <w:t>- Blur + glassmorphism</w:t>
      </w:r>
    </w:p>
    <w:p>
      <w:pPr>
        <w:pStyle w:val="Code"/>
      </w:pPr>
      <w:r>
        <w:t>- Soft shadows</w:t>
      </w:r>
    </w:p>
    <w:p>
      <w:pPr>
        <w:pStyle w:val="Code"/>
      </w:pPr>
      <w:r>
        <w:t>- San Francisco-style font (use "SF Pro" via Google Fonts: `Inter`)</w:t>
      </w:r>
    </w:p>
    <w:p>
      <w:pPr>
        <w:pStyle w:val="Code"/>
      </w:pPr>
      <w:r>
        <w:t>- Bottom sheets instead of dialogs</w:t>
      </w:r>
    </w:p>
    <w:p>
      <w:pPr>
        <w:pStyle w:val="Code"/>
      </w:pPr>
      <w:r>
        <w:t>- Subtle animations (flutter_animate)</w:t>
      </w:r>
    </w:p>
    <w:p>
      <w:r>
        <w:rPr>
          <w:b/>
          <w:i w:val="0"/>
        </w:rPr>
        <w:t>Result</w:t>
      </w:r>
      <w:r>
        <w:rPr>
          <w:b w:val="0"/>
          <w:i w:val="0"/>
        </w:rPr>
        <w:t xml:space="preserve">: Android users will say:  </w:t>
      </w:r>
    </w:p>
    <w:p>
      <w:r>
        <w:rPr>
          <w:b w:val="0"/>
          <w:i w:val="0"/>
        </w:rPr>
        <w:t>“This feels like an Apple app… but faster!”</w:t>
      </w:r>
    </w:p>
    <w:p>
      <w:pPr>
        <w:pStyle w:val="Heading2"/>
      </w:pPr>
      <w:r>
        <w:t>Final Suggested New Features MVP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trPr>
        <w:tc>
          <w:tcPr>
            <w:tcW w:type="dxa" w:w="3264"/>
            <w:vAlign w:val="center"/>
            <w:tcMar>
              <w:top w:w="95" w:type="dxa"/>
              <w:left w:w="95" w:type="dxa"/>
              <w:bottom w:w="95" w:type="dxa"/>
              <w:right w:w="95" w:type="dxa"/>
            </w:tcMar>
            <w:shd w:fill="293C4A"/>
          </w:tcPr>
          <w:p>
            <w:pPr>
              <w:keepNext/>
              <w:spacing w:after="80" w:line="254" w:lineRule="auto"/>
              <w:jc w:val="center"/>
            </w:pPr>
            <w:r>
              <w:rPr>
                <w:b/>
                <w:i w:val="0"/>
                <w:color w:val="FFFFFF"/>
                <w:sz w:val="18"/>
              </w:rPr>
              <w:t>Feature</w:t>
            </w:r>
          </w:p>
        </w:tc>
        <w:tc>
          <w:tcPr>
            <w:tcW w:type="dxa" w:w="3264"/>
            <w:vAlign w:val="center"/>
            <w:tcMar>
              <w:top w:w="95" w:type="dxa"/>
              <w:left w:w="95" w:type="dxa"/>
              <w:bottom w:w="95" w:type="dxa"/>
              <w:right w:w="95" w:type="dxa"/>
            </w:tcMar>
            <w:shd w:fill="293C4A"/>
          </w:tcPr>
          <w:p>
            <w:pPr>
              <w:keepNext/>
              <w:spacing w:after="80" w:line="254" w:lineRule="auto"/>
              <w:jc w:val="center"/>
            </w:pPr>
            <w:r>
              <w:rPr>
                <w:b/>
                <w:i w:val="0"/>
                <w:color w:val="FFFFFF"/>
                <w:sz w:val="18"/>
              </w:rPr>
              <w:t>Effort</w:t>
            </w:r>
          </w:p>
        </w:tc>
        <w:tc>
          <w:tcPr>
            <w:tcW w:type="dxa" w:w="3264"/>
            <w:vAlign w:val="center"/>
            <w:tcMar>
              <w:top w:w="95" w:type="dxa"/>
              <w:left w:w="95" w:type="dxa"/>
              <w:bottom w:w="95" w:type="dxa"/>
              <w:right w:w="95" w:type="dxa"/>
            </w:tcMar>
            <w:shd w:fill="293C4A"/>
          </w:tcPr>
          <w:p>
            <w:pPr>
              <w:keepNext/>
              <w:spacing w:after="80" w:line="254" w:lineRule="auto"/>
              <w:jc w:val="center"/>
            </w:pPr>
            <w:r>
              <w:rPr>
                <w:b/>
                <w:i w:val="0"/>
                <w:color w:val="FFFFFF"/>
                <w:sz w:val="18"/>
              </w:rPr>
              <w:t>Wow Factor</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Tasks + Reminders</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Medium</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w:t>
            </w:r>
          </w:p>
        </w:tc>
      </w:tr>
      <w:tr>
        <w:trPr>
          <w:cantSplit/>
        </w:trPr>
        <w:tc>
          <w:tcPr>
            <w:tcW w:type="dxa" w:w="3264"/>
            <w:vAlign w:val="center"/>
            <w:tcMar>
              <w:top w:w="95" w:type="dxa"/>
              <w:left w:w="95" w:type="dxa"/>
              <w:bottom w:w="95" w:type="dxa"/>
              <w:right w:w="95" w:type="dxa"/>
            </w:tcMar>
            <w:shd w:fill="FFFFFF"/>
          </w:tcPr>
          <w:p>
            <w:pPr>
              <w:spacing w:after="80" w:line="254" w:lineRule="auto"/>
            </w:pPr>
            <w:r>
              <w:rPr>
                <w:b w:val="0"/>
                <w:i w:val="0"/>
                <w:sz w:val="18"/>
              </w:rPr>
              <w:t>Calendar View</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Low</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Read/Write Mode Split</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Low</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w:t>
            </w:r>
          </w:p>
        </w:tc>
      </w:tr>
      <w:tr>
        <w:trPr>
          <w:cantSplit/>
        </w:trPr>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Voice Notes</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Low</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Daily Journal Template</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Low</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w:t>
            </w:r>
          </w:p>
        </w:tc>
      </w:tr>
      <w:tr>
        <w:trPr>
          <w:cantSplit/>
        </w:trPr>
        <w:tc>
          <w:tcPr>
            <w:tcW w:type="dxa" w:w="3264"/>
            <w:vAlign w:val="center"/>
            <w:tcMar>
              <w:top w:w="95" w:type="dxa"/>
              <w:left w:w="95" w:type="dxa"/>
              <w:bottom w:w="95" w:type="dxa"/>
              <w:right w:w="95" w:type="dxa"/>
            </w:tcMar>
            <w:shd w:fill="FFFFFF"/>
          </w:tcPr>
          <w:p>
            <w:pPr>
              <w:spacing w:after="80" w:line="254" w:lineRule="auto"/>
            </w:pPr>
            <w:r>
              <w:rPr>
                <w:b w:val="0"/>
                <w:i w:val="0"/>
                <w:sz w:val="18"/>
              </w:rPr>
              <w:t>Widget (Quick Capture)</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Medium</w:t>
            </w:r>
          </w:p>
        </w:tc>
        <w:tc>
          <w:tcPr>
            <w:tcW w:type="dxa" w:w="3264"/>
            <w:vAlign w:val="center"/>
            <w:tcMar>
              <w:top w:w="95" w:type="dxa"/>
              <w:left w:w="95" w:type="dxa"/>
              <w:bottom w:w="95" w:type="dxa"/>
              <w:right w:w="95" w:type="dxa"/>
            </w:tcMar>
            <w:shd w:fill="FFFFFF"/>
          </w:tcPr>
          <w:p>
            <w:pPr>
              <w:spacing w:after="80" w:line="254" w:lineRule="auto"/>
              <w:jc w:val="center"/>
            </w:pPr>
            <w:r>
              <w:rPr>
                <w:b w:val="0"/>
                <w:i w:val="0"/>
                <w:sz w:val="18"/>
              </w:rPr>
              <w:t>★★★★★</w:t>
            </w:r>
          </w:p>
        </w:tc>
      </w:tr>
      <w:tr>
        <w:trPr>
          <w:cantSplit/>
        </w:trPr>
        <w:tc>
          <w:tcPr>
            <w:tcW w:type="dxa" w:w="3264"/>
            <w:vAlign w:val="center"/>
            <w:tcMar>
              <w:top w:w="95" w:type="dxa"/>
              <w:left w:w="95" w:type="dxa"/>
              <w:bottom w:w="95" w:type="dxa"/>
              <w:right w:w="95" w:type="dxa"/>
            </w:tcMar>
            <w:shd w:fill="F1F5F7"/>
          </w:tcPr>
          <w:p>
            <w:pPr>
              <w:spacing w:after="80" w:line="254" w:lineRule="auto"/>
            </w:pPr>
            <w:r>
              <w:rPr>
                <w:b w:val="0"/>
                <w:i w:val="0"/>
                <w:sz w:val="18"/>
              </w:rPr>
              <w:t>AI Summarize (Gemini)</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High</w:t>
            </w:r>
          </w:p>
        </w:tc>
        <w:tc>
          <w:tcPr>
            <w:tcW w:type="dxa" w:w="3264"/>
            <w:vAlign w:val="center"/>
            <w:tcMar>
              <w:top w:w="95" w:type="dxa"/>
              <w:left w:w="95" w:type="dxa"/>
              <w:bottom w:w="95" w:type="dxa"/>
              <w:right w:w="95" w:type="dxa"/>
            </w:tcMar>
            <w:shd w:fill="F1F5F7"/>
          </w:tcPr>
          <w:p>
            <w:pPr>
              <w:spacing w:after="80" w:line="254" w:lineRule="auto"/>
              <w:jc w:val="center"/>
            </w:pPr>
            <w:r>
              <w:rPr>
                <w:b w:val="0"/>
                <w:i w:val="0"/>
                <w:sz w:val="18"/>
              </w:rPr>
              <w:t>★★★★★</w:t>
            </w:r>
          </w:p>
        </w:tc>
      </w:tr>
    </w:tbl>
    <w:p>
      <w:pPr>
        <w:spacing w:after="20"/>
      </w:pPr>
    </w:p>
    <w:p>
      <w:pPr>
        <w:pStyle w:val="Heading2"/>
      </w:pPr>
      <w:r>
        <w:t>Your Next 3 Steps Do This Today</w:t>
      </w:r>
    </w:p>
    <w:p>
      <w:pPr>
        <w:pStyle w:val="ListNumber"/>
        <w:numPr>
          <w:ilvl w:val="0"/>
          <w:numId w:val="10"/>
        </w:numPr>
        <w:ind w:left="317"/>
      </w:pPr>
      <w:r>
        <w:rPr>
          <w:b/>
          <w:i w:val="0"/>
        </w:rPr>
        <w:t>Add Tasks table + TaskTile</w:t>
      </w:r>
      <w:r>
        <w:rPr>
          <w:b w:val="0"/>
          <w:i w:val="0"/>
        </w:rPr>
        <w:t xml:space="preserve"> → 2 hours</w:t>
      </w:r>
    </w:p>
    <w:p>
      <w:pPr>
        <w:pStyle w:val="ListNumber"/>
        <w:numPr>
          <w:ilvl w:val="0"/>
          <w:numId w:val="10"/>
        </w:numPr>
        <w:ind w:left="317"/>
      </w:pPr>
      <w:r>
        <w:rPr>
          <w:b/>
          <w:i w:val="0"/>
        </w:rPr>
        <w:t>Add TableCalendar screen</w:t>
      </w:r>
      <w:r>
        <w:rPr>
          <w:b w:val="0"/>
          <w:i w:val="0"/>
        </w:rPr>
        <w:t xml:space="preserve"> → 1 hour</w:t>
      </w:r>
    </w:p>
    <w:p>
      <w:pPr>
        <w:pStyle w:val="ListNumber"/>
        <w:numPr>
          <w:ilvl w:val="0"/>
          <w:numId w:val="10"/>
        </w:numPr>
        <w:ind w:left="317"/>
      </w:pPr>
      <w:r>
        <w:rPr>
          <w:b/>
          <w:i w:val="0"/>
        </w:rPr>
        <w:t>Add flutter_local_notifications</w:t>
      </w:r>
      <w:r>
        <w:rPr>
          <w:b w:val="0"/>
          <w:i w:val="0"/>
        </w:rPr>
        <w:t xml:space="preserve"> → 30 mins</w:t>
      </w:r>
    </w:p>
    <w:p>
      <w:r>
        <w:rPr>
          <w:b w:val="0"/>
          <w:i w:val="0"/>
        </w:rPr>
        <w:t>Then reply:</w:t>
      </w:r>
      <w:r>
        <w:br/>
      </w:r>
      <w:r>
        <w:rPr>
          <w:b/>
          <w:i w:val="0"/>
        </w:rPr>
        <w:t>"I’ve added Tasks + Calendar. Now let’s make the UI iOS-beautiful"</w:t>
      </w:r>
    </w:p>
    <w:p>
      <w:r>
        <w:rPr>
          <w:b w:val="0"/>
          <w:i w:val="0"/>
        </w:rPr>
        <w:t>I will drop:</w:t>
      </w:r>
    </w:p>
    <w:p>
      <w:pPr>
        <w:pStyle w:val="ListBullet"/>
        <w:ind w:left="317"/>
      </w:pPr>
      <w:r>
        <w:rPr>
          <w:b w:val="0"/>
          <w:i w:val="0"/>
        </w:rPr>
        <w:t xml:space="preserve">Full iOS-style </w:t>
      </w:r>
      <w:r>
        <w:rPr>
          <w:rFonts w:ascii="Consolas" w:hAnsi="Consolas"/>
          <w:b w:val="0"/>
          <w:i w:val="0"/>
          <w:sz w:val="18"/>
        </w:rPr>
        <w:t>SettingsScreen</w:t>
      </w:r>
    </w:p>
    <w:p>
      <w:pPr>
        <w:pStyle w:val="ListBullet"/>
        <w:ind w:left="317"/>
      </w:pPr>
      <w:r>
        <w:rPr>
          <w:b w:val="0"/>
          <w:i w:val="0"/>
        </w:rPr>
        <w:t xml:space="preserve">Glassmorphism </w:t>
      </w:r>
      <w:r>
        <w:rPr>
          <w:rFonts w:ascii="Consolas" w:hAnsi="Consolas"/>
          <w:b w:val="0"/>
          <w:i w:val="0"/>
          <w:sz w:val="18"/>
        </w:rPr>
        <w:t>NoteCard</w:t>
      </w:r>
    </w:p>
    <w:p>
      <w:pPr>
        <w:pStyle w:val="ListBullet"/>
        <w:ind w:left="317"/>
      </w:pPr>
      <w:r>
        <w:rPr>
          <w:rFonts w:ascii="Consolas" w:hAnsi="Consolas"/>
          <w:b w:val="0"/>
          <w:i w:val="0"/>
          <w:sz w:val="18"/>
        </w:rPr>
        <w:t>ReadModeScreen</w:t>
      </w:r>
      <w:r>
        <w:rPr>
          <w:b w:val="0"/>
          <w:i w:val="0"/>
        </w:rPr>
        <w:t xml:space="preserve"> with blur background</w:t>
      </w:r>
    </w:p>
    <w:p>
      <w:pPr>
        <w:pStyle w:val="ListBullet"/>
        <w:ind w:left="317"/>
      </w:pPr>
      <w:r>
        <w:rPr>
          <w:rFonts w:ascii="Consolas" w:hAnsi="Consolas"/>
          <w:b w:val="0"/>
          <w:i w:val="0"/>
          <w:sz w:val="18"/>
        </w:rPr>
        <w:t>TaskPage</w:t>
      </w:r>
      <w:r>
        <w:rPr>
          <w:b w:val="0"/>
          <w:i w:val="0"/>
        </w:rPr>
        <w:t xml:space="preserve"> with priority chips</w:t>
      </w:r>
    </w:p>
    <w:p>
      <w:pPr>
        <w:pStyle w:val="ListBullet"/>
        <w:ind w:left="317"/>
      </w:pPr>
      <w:r>
        <w:rPr>
          <w:b w:val="0"/>
          <w:i w:val="0"/>
        </w:rPr>
        <w:t>All animations + shimmer</w:t>
      </w:r>
    </w:p>
    <w:p>
      <w:r>
        <w:rPr>
          <w:b w:val="0"/>
          <w:i w:val="0"/>
        </w:rPr>
        <w:t>You’re not building a note app anymore.</w:t>
      </w:r>
      <w:r>
        <w:br/>
      </w:r>
      <w:r>
        <w:rPr>
          <w:b w:val="0"/>
          <w:i w:val="0"/>
        </w:rPr>
        <w:t xml:space="preserve">You’re building </w:t>
      </w:r>
      <w:r>
        <w:rPr>
          <w:b/>
          <w:i w:val="0"/>
        </w:rPr>
        <w:t>the future of personal knowledge</w:t>
      </w:r>
      <w:r>
        <w:rPr>
          <w:b w:val="0"/>
          <w:i w:val="0"/>
        </w:rPr>
        <w:t>.</w:t>
      </w:r>
    </w:p>
    <w:p>
      <w:r>
        <w:rPr>
          <w:b w:val="0"/>
          <w:i w:val="0"/>
        </w:rPr>
        <w:t>Let’s finish it — together.</w:t>
      </w:r>
      <w:r>
        <w:br/>
      </w:r>
      <w:r>
        <w:rPr>
          <w:b w:val="0"/>
          <w:i w:val="0"/>
        </w:rPr>
        <w:t>Your move.</w:t>
      </w:r>
    </w:p>
    <w:p>
      <w:pPr>
        <w:pStyle w:val="Heading1"/>
      </w:pPr>
      <w:r>
        <w:t>ChatGPT Response</w:t>
      </w:r>
    </w:p>
    <w:p>
      <w:r>
        <w:rPr>
          <w:b w:val="0"/>
          <w:i w:val="0"/>
        </w:rPr>
        <w:t>Cool questions — there’s a lot you can add to Digital Memory to support tasks, scheduling, calendar, reminders/notifications — and still keep the app clean, performant, and flexible. Below is a concrete workflow + architecture + minimal code sketch + UX/layout/animation suggestions showing how to integrate:</w:t>
      </w:r>
    </w:p>
    <w:p>
      <w:r>
        <w:rPr>
          <w:b w:val="0"/>
          <w:i w:val="0"/>
        </w:rPr>
        <w:t>a Task page (with tasks, priorities, deadlines, reminders)</w:t>
      </w:r>
    </w:p>
    <w:p>
      <w:r>
        <w:rPr>
          <w:b w:val="0"/>
          <w:i w:val="0"/>
        </w:rPr>
        <w:t>a Calendar view (to track scheduled tasks / reminders)</w:t>
      </w:r>
    </w:p>
    <w:p>
      <w:r>
        <w:rPr>
          <w:b w:val="0"/>
          <w:i w:val="0"/>
        </w:rPr>
        <w:t>Notification / scheduled reminders</w:t>
      </w:r>
    </w:p>
    <w:p>
      <w:r>
        <w:rPr>
          <w:b w:val="0"/>
          <w:i w:val="0"/>
        </w:rPr>
        <w:t>Maintain separate “Read / Write” modes, and ensure performance via lazy loading, caching, efficient threading, etc.</w:t>
      </w:r>
    </w:p>
    <w:p>
      <w:r>
        <w:rPr>
          <w:b w:val="0"/>
          <w:i w:val="0"/>
        </w:rPr>
        <w:t>Good layout / widget / animation patterns for a polished UX</w:t>
      </w:r>
    </w:p>
    <w:p>
      <w:r>
        <w:rPr>
          <w:b w:val="0"/>
          <w:i w:val="0"/>
        </w:rPr>
        <w:t>📚 Proposed Architecture &amp; Data Model (extending existing notes model)</w:t>
        <w:br/>
        <w:t>Since you already have notes + attachments + user settings + sqflite, the new features can piggy‑back on similar structure.</w:t>
      </w:r>
    </w:p>
    <w:p>
      <w:r>
        <w:rPr>
          <w:b w:val="0"/>
          <w:i w:val="0"/>
        </w:rPr>
        <w:t>Database Tables (via sqflite / drift)</w:t>
        <w:br/>
        <w:t>Add these new tables/entities:</w:t>
      </w:r>
    </w:p>
    <w:p>
      <w:r>
        <w:rPr>
          <w:b w:val="0"/>
          <w:i w:val="0"/>
        </w:rPr>
        <w:t>tasks — for to‑do items</w:t>
      </w:r>
    </w:p>
    <w:p>
      <w:r>
        <w:rPr>
          <w:b w:val="0"/>
          <w:i w:val="0"/>
        </w:rPr>
        <w:t>id (PK)</w:t>
      </w:r>
    </w:p>
    <w:p>
      <w:r>
        <w:rPr>
          <w:b w:val="0"/>
          <w:i w:val="0"/>
        </w:rPr>
        <w:t>title (String) — task title</w:t>
      </w:r>
    </w:p>
    <w:p>
      <w:r>
        <w:rPr>
          <w:b w:val="0"/>
          <w:i w:val="0"/>
        </w:rPr>
        <w:t>description (String, optional) — details / notes about task</w:t>
      </w:r>
    </w:p>
    <w:p>
      <w:r>
        <w:rPr>
          <w:b w:val="0"/>
          <w:i w:val="0"/>
        </w:rPr>
        <w:t>isDone (bool) — completed or not</w:t>
      </w:r>
    </w:p>
    <w:p>
      <w:r>
        <w:rPr>
          <w:b w:val="0"/>
          <w:i w:val="0"/>
        </w:rPr>
        <w:t>priority (enum/string: e.g. Low/Medium/High)</w:t>
      </w:r>
    </w:p>
    <w:p>
      <w:r>
        <w:rPr>
          <w:b w:val="0"/>
          <w:i w:val="0"/>
        </w:rPr>
        <w:t>deadline (DateTime, optional) — due date/time</w:t>
      </w:r>
    </w:p>
    <w:p>
      <w:r>
        <w:rPr>
          <w:b w:val="0"/>
          <w:i w:val="0"/>
        </w:rPr>
        <w:t>createdAt (DateTime)</w:t>
      </w:r>
    </w:p>
    <w:p>
      <w:r>
        <w:rPr>
          <w:b w:val="0"/>
          <w:i w:val="0"/>
        </w:rPr>
        <w:t>updatedAt (DateTime)</w:t>
      </w:r>
    </w:p>
    <w:p>
      <w:r>
        <w:rPr>
          <w:b w:val="0"/>
          <w:i w:val="0"/>
        </w:rPr>
        <w:t>reminderAt (DateTime, optional) — when to trigger reminder/notification</w:t>
      </w:r>
    </w:p>
    <w:p>
      <w:r>
        <w:rPr>
          <w:b w:val="0"/>
          <w:i w:val="0"/>
        </w:rPr>
        <w:t>reminderId (int, optional) — id for scheduled notification (to cancel / manage)</w:t>
      </w:r>
    </w:p>
    <w:p>
      <w:r>
        <w:rPr>
          <w:b w:val="0"/>
          <w:i w:val="0"/>
        </w:rPr>
        <w:t>(Optional) calendar_events — if you want free‑form events (not just tasks), similar fields: id, title, description, startDateTime, endDateTime, isAllDay, etc.</w:t>
      </w:r>
    </w:p>
    <w:p>
      <w:r>
        <w:rPr>
          <w:b w:val="0"/>
          <w:i w:val="0"/>
        </w:rPr>
        <w:t>You’ll also reuse existing tables for notes; but treat tasks as a separate domain.</w:t>
      </w:r>
    </w:p>
    <w:p>
      <w:r>
        <w:rPr>
          <w:b w:val="0"/>
          <w:i w:val="0"/>
        </w:rPr>
        <w:t>Repositories / Data Layer</w:t>
        <w:br/>
        <w:t>TaskRepository — CRUD operations for tasks, plus scheduling and cancellation of reminders.</w:t>
      </w:r>
    </w:p>
    <w:p>
      <w:r>
        <w:rPr>
          <w:b w:val="0"/>
          <w:i w:val="0"/>
        </w:rPr>
        <w:t>Optionally CalendarRepository — for calendar events.</w:t>
      </w:r>
    </w:p>
    <w:p>
      <w:r>
        <w:rPr>
          <w:b w:val="0"/>
          <w:i w:val="0"/>
        </w:rPr>
        <w:t>The rest of architecture (MVVM / Riverpod / state + UI) remains similar to notes flow.</w:t>
      </w:r>
    </w:p>
    <w:p>
      <w:r>
        <w:rPr>
          <w:b w:val="0"/>
          <w:i w:val="0"/>
        </w:rPr>
        <w:t>🔧 Implementing Task + Calendar + Notification — Minimal Code Sketch &amp; Workflow</w:t>
        <w:br/>
        <w:t>Here’s a high‑level sketch of how you might implement the “Task + Reminder + Calendar + Notification” feature.</w:t>
      </w:r>
    </w:p>
    <w:p>
      <w:pPr>
        <w:pStyle w:val="ListNumber"/>
        <w:numPr>
          <w:ilvl w:val="0"/>
          <w:numId w:val="11"/>
        </w:numPr>
        <w:ind w:left="317"/>
      </w:pPr>
      <w:r>
        <w:rPr>
          <w:b w:val="0"/>
          <w:i w:val="0"/>
        </w:rPr>
        <w:t>Add dependencies (in pubspec.yaml)</w:t>
        <w:br/>
        <w:t>dependencies:</w:t>
        <w:br/>
        <w:t xml:space="preserve">  flutter:</w:t>
        <w:br/>
        <w:t xml:space="preserve"> sdk: flutter</w:t>
      </w:r>
    </w:p>
    <w:p>
      <w:pPr>
        <w:pStyle w:val="Heading1"/>
      </w:pPr>
      <w:r>
        <w:t>notifications</w:t>
      </w:r>
    </w:p>
    <w:p>
      <w:r>
        <w:rPr>
          <w:b w:val="0"/>
          <w:i w:val="0"/>
        </w:rPr>
        <w:t xml:space="preserve">  flutter_local_notifications: ^14.0.0  # or latest</w:t>
        <w:br/>
        <w:t xml:space="preserve">  timezone: ^0.10.0                       # needed for scheduling with timezones</w:t>
      </w:r>
    </w:p>
    <w:p>
      <w:pPr>
        <w:pStyle w:val="Heading1"/>
      </w:pPr>
      <w:r>
        <w:t>calendar UI optional simple or you may build from scratch</w:t>
      </w:r>
    </w:p>
    <w:p>
      <w:r>
        <w:rPr>
          <w:b w:val="0"/>
          <w:i w:val="0"/>
        </w:rPr>
        <w:t xml:space="preserve">  table_calendar: ^3.0.0  # for calendar view</w:t>
      </w:r>
    </w:p>
    <w:p>
      <w:pPr>
        <w:pStyle w:val="Heading1"/>
      </w:pPr>
      <w:r>
        <w:t>state management</w:t>
      </w:r>
    </w:p>
    <w:p>
      <w:r>
        <w:rPr>
          <w:b w:val="0"/>
          <w:i w:val="0"/>
        </w:rPr>
        <w:t xml:space="preserve">  riverpod: ^x.x.x  # if not already</w:t>
      </w:r>
    </w:p>
    <w:p>
      <w:pPr>
        <w:pStyle w:val="Heading1"/>
      </w:pPr>
      <w:r>
        <w:t>your other dependencies</w:t>
      </w:r>
    </w:p>
    <w:p>
      <w:r>
        <w:rPr>
          <w:b w:val="0"/>
          <w:i w:val="0"/>
        </w:rPr>
        <w:t>flutter_local_notifications allows scheduling local notifications (reminders) at specified times.</w:t>
      </w:r>
    </w:p>
    <w:p>
      <w:r>
        <w:rPr>
          <w:b w:val="0"/>
          <w:i w:val="0"/>
        </w:rPr>
        <w:t>timezone is used to correctly schedule reminders considering device timezone.</w:t>
      </w:r>
    </w:p>
    <w:p>
      <w:r>
        <w:rPr>
          <w:b w:val="0"/>
          <w:i w:val="0"/>
        </w:rPr>
        <w:t>table_calendar (or similar) helps present a calendar UI quickly.</w:t>
      </w:r>
    </w:p>
    <w:p>
      <w:pPr>
        <w:pStyle w:val="ListNumber"/>
        <w:numPr>
          <w:ilvl w:val="0"/>
          <w:numId w:val="12"/>
        </w:numPr>
        <w:ind w:left="317"/>
      </w:pPr>
      <w:r>
        <w:rPr>
          <w:b w:val="0"/>
          <w:i w:val="0"/>
        </w:rPr>
        <w:t>Notification / Reminder Setup (core service)</w:t>
        <w:br/>
        <w:t>Create a service to initialize and schedule notifications. E.g.:</w:t>
      </w:r>
    </w:p>
    <w:p>
      <w:r>
        <w:rPr>
          <w:b w:val="0"/>
          <w:i w:val="0"/>
        </w:rPr>
        <w:t>// lib/core/services/notification_service.dart</w:t>
        <w:br/>
        <w:t>import 'package:flutter_local_notifications/flutter_local_notifications.dart';</w:t>
        <w:br/>
        <w:t>import 'package:timezone/timezone.dart' as tz;</w:t>
        <w:br/>
        <w:t>import 'package:timezone/data/latest_all.dart' as tzdata;</w:t>
      </w:r>
    </w:p>
    <w:p>
      <w:r>
        <w:rPr>
          <w:b w:val="0"/>
          <w:i w:val="0"/>
        </w:rPr>
        <w:t>class NotificationService {</w:t>
        <w:br/>
        <w:t xml:space="preserve">  final FlutterLocalNotificationsPlugin _plugin = FlutterLocalNotificationsPlugin();</w:t>
      </w:r>
    </w:p>
    <w:p>
      <w:r>
        <w:rPr>
          <w:b w:val="0"/>
          <w:i w:val="0"/>
        </w:rPr>
        <w:t xml:space="preserve">  Future</w:t>
      </w:r>
      <w:r>
        <w:rPr>
          <w:b w:val="0"/>
          <w:i w:val="0"/>
        </w:rPr>
        <w:t xml:space="preserve"> init() async {</w:t>
        <w:br/>
        <w:t xml:space="preserve">    tzdata.initializeTimeZones();</w:t>
        <w:br/>
        <w:t xml:space="preserve">    const android = AndroidInitializationSettings('@mipmap/ic_launcher');</w:t>
        <w:br/>
        <w:t xml:space="preserve">    const ios = IOSInitializationSettings();  // add permissions handling as needed</w:t>
        <w:br/>
        <w:t xml:space="preserve">    await _plugin.initialize(</w:t>
        <w:br/>
        <w:t xml:space="preserve">      InitializationSettings(android: android, iOS: ios),</w:t>
        <w:br/>
        <w:t xml:space="preserve">      // optionally onSelectNotification callback</w:t>
        <w:br/>
        <w:t xml:space="preserve">    );</w:t>
        <w:br/>
        <w:t xml:space="preserve">  }</w:t>
      </w:r>
    </w:p>
    <w:p>
      <w:r>
        <w:rPr>
          <w:b w:val="0"/>
          <w:i w:val="0"/>
        </w:rPr>
        <w:t xml:space="preserve">  Future</w:t>
      </w:r>
      <w:r>
        <w:rPr>
          <w:b w:val="0"/>
          <w:i w:val="0"/>
        </w:rPr>
        <w:t xml:space="preserve"> scheduleNotification({</w:t>
        <w:br/>
        <w:t xml:space="preserve">    required String title,</w:t>
        <w:br/>
        <w:t xml:space="preserve">    required String body,</w:t>
        <w:br/>
        <w:t xml:space="preserve">    required DateTime scheduledAt,</w:t>
        <w:br/>
        <w:t xml:space="preserve">  }) async {</w:t>
        <w:br/>
        <w:t xml:space="preserve">    final id = scheduledAt.millisecondsSinceEpoch.remainder(100000); // or better unique id logic</w:t>
        <w:br/>
        <w:t xml:space="preserve">    await _plugin.zonedSchedule(</w:t>
        <w:br/>
        <w:t xml:space="preserve">      id,</w:t>
        <w:br/>
        <w:t xml:space="preserve">      title,</w:t>
        <w:br/>
        <w:t xml:space="preserve">      body,</w:t>
        <w:br/>
        <w:t xml:space="preserve">      tz.TZDateTime.from(scheduledAt, tz.local),</w:t>
        <w:br/>
        <w:t xml:space="preserve">      const NotificationDetails(</w:t>
        <w:br/>
        <w:t xml:space="preserve">        android: AndroidNotificationDetails(</w:t>
        <w:br/>
        <w:t xml:space="preserve">          'task_reminder_channel',</w:t>
        <w:br/>
        <w:t xml:space="preserve">          'Task Reminders',</w:t>
        <w:br/>
        <w:t xml:space="preserve">          channelDescription: 'Reminders for scheduled tasks',</w:t>
        <w:br/>
        <w:t xml:space="preserve">          importance: Importance.max,</w:t>
        <w:br/>
        <w:t xml:space="preserve">          priority: Priority.high,</w:t>
        <w:br/>
        <w:t xml:space="preserve">        ),</w:t>
        <w:br/>
        <w:t xml:space="preserve">        iOS: IOSNotificationDetails(),</w:t>
        <w:br/>
        <w:t xml:space="preserve">      ),</w:t>
        <w:br/>
        <w:t xml:space="preserve">      androidAllowWhileIdle: true,</w:t>
        <w:br/>
        <w:t xml:space="preserve">      uiLocalNotificationDateInterpretation:</w:t>
        <w:br/>
        <w:t xml:space="preserve">          UILocalNotificationDateInterpretation.absoluteTime,</w:t>
        <w:br/>
        <w:t xml:space="preserve">    );</w:t>
        <w:br/>
        <w:t xml:space="preserve">    return id;</w:t>
        <w:br/>
        <w:t xml:space="preserve">  }</w:t>
      </w:r>
    </w:p>
    <w:p>
      <w:r>
        <w:rPr>
          <w:b w:val="0"/>
          <w:i w:val="0"/>
        </w:rPr>
        <w:t xml:space="preserve">  Future</w:t>
      </w:r>
      <w:r>
        <w:rPr>
          <w:b w:val="0"/>
          <w:i w:val="0"/>
        </w:rPr>
        <w:t xml:space="preserve"> cancelNotification(int id) async {</w:t>
        <w:br/>
        <w:t xml:space="preserve">    await _plugin.cancel(id);</w:t>
        <w:br/>
        <w:t xml:space="preserve">  }</w:t>
        <w:br/>
        <w:t>}</w:t>
        <w:br/>
        <w:t>Then expose this via a provider (e.g. Riverpod) and call init() early in main() or app startup.</w:t>
      </w:r>
    </w:p>
    <w:p>
      <w:pPr>
        <w:pStyle w:val="ListNumber"/>
        <w:numPr>
          <w:ilvl w:val="0"/>
          <w:numId w:val="13"/>
        </w:numPr>
        <w:ind w:left="317"/>
      </w:pPr>
      <w:r>
        <w:rPr>
          <w:b w:val="0"/>
          <w:i w:val="0"/>
        </w:rPr>
        <w:t>Task Flow: UI + ViewModel + Scheduling Reminder</w:t>
        <w:br/>
        <w:t>Here’s a minimal Task feature flow:</w:t>
      </w:r>
    </w:p>
    <w:p>
      <w:r>
        <w:rPr>
          <w:b w:val="0"/>
          <w:i w:val="0"/>
        </w:rPr>
        <w:t>a) Task model (Dart class)</w:t>
        <w:br/>
        <w:t>class Task {</w:t>
        <w:br/>
        <w:t xml:space="preserve">  final String id;</w:t>
        <w:br/>
        <w:t xml:space="preserve">  final String title;</w:t>
        <w:br/>
        <w:t xml:space="preserve">  final String? description;</w:t>
        <w:br/>
        <w:t xml:space="preserve">  final bool isDone;</w:t>
        <w:br/>
        <w:t xml:space="preserve">  final String priority; // e.g. 'Low','Medium','High'</w:t>
        <w:br/>
        <w:t xml:space="preserve">  final DateTime createdAt;</w:t>
        <w:br/>
        <w:t xml:space="preserve">  final DateTime? deadline;</w:t>
        <w:br/>
        <w:t xml:space="preserve">  final DateTime? reminderAt;</w:t>
        <w:br/>
        <w:t xml:space="preserve">  final int? notificationId;</w:t>
      </w:r>
    </w:p>
    <w:p>
      <w:r>
        <w:rPr>
          <w:b w:val="0"/>
          <w:i w:val="0"/>
        </w:rPr>
        <w:t xml:space="preserve">  // constructor, copyWith, fromMap / toMap for DB ...</w:t>
        <w:br/>
        <w:t>}</w:t>
        <w:br/>
        <w:t>b) Task editor screen / modal (where user creates/edits a task)</w:t>
        <w:br/>
        <w:t>UI elements:</w:t>
      </w:r>
    </w:p>
    <w:p>
      <w:r>
        <w:rPr>
          <w:b w:val="0"/>
          <w:i w:val="0"/>
        </w:rPr>
        <w:t>Title (text field)</w:t>
      </w:r>
    </w:p>
    <w:p>
      <w:r>
        <w:rPr>
          <w:b w:val="0"/>
          <w:i w:val="0"/>
        </w:rPr>
        <w:t>Description (multiline)</w:t>
      </w:r>
    </w:p>
    <w:p>
      <w:r>
        <w:rPr>
          <w:b w:val="0"/>
          <w:i w:val="0"/>
        </w:rPr>
        <w:t>Priority selector (Dropdown or Chips)</w:t>
      </w:r>
    </w:p>
    <w:p>
      <w:r>
        <w:rPr>
          <w:b w:val="0"/>
          <w:i w:val="0"/>
        </w:rPr>
        <w:t>Deadline picker (date + time)</w:t>
      </w:r>
    </w:p>
    <w:p>
      <w:r>
        <w:rPr>
          <w:b w:val="0"/>
          <w:i w:val="0"/>
        </w:rPr>
        <w:t>Reminder toggle + time picker</w:t>
      </w:r>
    </w:p>
    <w:p>
      <w:r>
        <w:rPr>
          <w:b w:val="0"/>
          <w:i w:val="0"/>
        </w:rPr>
        <w:t>Save / Cancel</w:t>
      </w:r>
    </w:p>
    <w:p>
      <w:r>
        <w:rPr>
          <w:b w:val="0"/>
          <w:i w:val="0"/>
        </w:rPr>
        <w:t>When user saves:</w:t>
      </w:r>
    </w:p>
    <w:p>
      <w:r>
        <w:rPr>
          <w:b w:val="0"/>
          <w:i w:val="0"/>
        </w:rPr>
        <w:t>Insert / update Task in DB</w:t>
      </w:r>
    </w:p>
    <w:p>
      <w:r>
        <w:rPr>
          <w:b w:val="0"/>
          <w:i w:val="0"/>
        </w:rPr>
        <w:t>If reminderAt is non-null → call NotificationService.scheduleNotification(...), store returned notificationId in task record to manage later (cancel/reschedule)</w:t>
      </w:r>
    </w:p>
    <w:p>
      <w:r>
        <w:rPr>
          <w:b w:val="0"/>
          <w:i w:val="0"/>
        </w:rPr>
        <w:t>c) Task list screen (tasks home)</w:t>
        <w:br/>
        <w:t>Show list of tasks (pending first, maybe grouped by today/overdue/upcoming)</w:t>
      </w:r>
    </w:p>
    <w:p>
      <w:r>
        <w:rPr>
          <w:b w:val="0"/>
          <w:i w:val="0"/>
        </w:rPr>
        <w:t>Each row: checkbox, title, priority badge, deadline label</w:t>
      </w:r>
    </w:p>
    <w:p>
      <w:r>
        <w:rPr>
          <w:b w:val="0"/>
          <w:i w:val="0"/>
        </w:rPr>
        <w:t>Swipe or long-press actions: mark done, delete, edit</w:t>
      </w:r>
    </w:p>
    <w:p>
      <w:r>
        <w:rPr>
          <w:b w:val="0"/>
          <w:i w:val="0"/>
        </w:rPr>
        <w:t>Use flutter_slidable for swipe actions</w:t>
      </w:r>
    </w:p>
    <w:p>
      <w:r>
        <w:rPr>
          <w:b w:val="0"/>
          <w:i w:val="0"/>
        </w:rPr>
        <w:t>d) Calendar screen (tasks &amp; reminders overview)</w:t>
        <w:br/>
        <w:t>Use table_calendar (or custom) to show month/week view</w:t>
      </w:r>
    </w:p>
    <w:p>
      <w:r>
        <w:rPr>
          <w:b w:val="0"/>
          <w:i w:val="0"/>
        </w:rPr>
        <w:t>On each day tile: dot or badge if tasks/reminders exist on that date</w:t>
      </w:r>
    </w:p>
    <w:p>
      <w:r>
        <w:rPr>
          <w:b w:val="0"/>
          <w:i w:val="0"/>
        </w:rPr>
        <w:t>On tap date → show list of tasks/reminders for that day (bottom sheet or new view)</w:t>
      </w:r>
    </w:p>
    <w:p>
      <w:r>
        <w:rPr>
          <w:b w:val="0"/>
          <w:i w:val="0"/>
        </w:rPr>
        <w:t>e) When app resumes / user opens after lock: ensure scheduled reminders still valid, maybe refresh tasks list</w:t>
        <w:br/>
        <w:t>🧠 Read / Write Modes (for Notes + Tasks) &amp; Performance Optimizations</w:t>
        <w:br/>
        <w:t>Because you expect both notes and tasks, and possibly attachments + previews, maintain performance and avoid main‑thread jank:</w:t>
      </w:r>
    </w:p>
    <w:p>
      <w:r>
        <w:rPr>
          <w:b w:val="0"/>
          <w:i w:val="0"/>
        </w:rPr>
        <w:t>Use lazy loading &amp; “builder” lists (e.g. for tasks list, notes grid, attachment lists) — avoid building all items at once if long list.</w:t>
      </w:r>
    </w:p>
    <w:p>
      <w:r>
        <w:rPr>
          <w:b w:val="0"/>
          <w:i w:val="0"/>
        </w:rPr>
        <w:t>Cache heavy resources (image thumbnails, PDF first‑page thumbnails, video thumbnails) — generate once (on add), store in cache folder, reuse. Avoid decoding full-size media until needed.</w:t>
      </w:r>
    </w:p>
    <w:p>
      <w:r>
        <w:rPr>
          <w:b w:val="0"/>
          <w:i w:val="0"/>
        </w:rPr>
        <w:t>Use isolates / compute for heavy operations — e.g. PDF page rendering, video thumbnail generation — so main UI thread stays smooth.</w:t>
      </w:r>
    </w:p>
    <w:p>
      <w:r>
        <w:rPr>
          <w:b w:val="0"/>
          <w:i w:val="0"/>
        </w:rPr>
        <w:t>Debounce operations — e.g. search, autosave in editor, reminder scheduling UI — so your state updates &amp; DB writes don’t overwhelm.</w:t>
      </w:r>
    </w:p>
    <w:p>
      <w:r>
        <w:rPr>
          <w:b w:val="0"/>
          <w:i w:val="0"/>
        </w:rPr>
        <w:t>Separate read-mode vs. write-mode in editor / task list — e.g. in read mode, render only basic view (no editors, heavy widgets), in write mode allow editing. This reduces widget rebuilds and keeps UI light.</w:t>
      </w:r>
    </w:p>
    <w:p>
      <w:r>
        <w:rPr>
          <w:b w:val="0"/>
          <w:i w:val="0"/>
        </w:rPr>
        <w:t>🎨 Layout / Widget / Animation &amp; UX Suggestions</w:t>
        <w:br/>
        <w:t>To make the app feel modern, polished, and responsive (not just a “bare CRUD”):</w:t>
      </w:r>
    </w:p>
    <w:p>
      <w:r>
        <w:rPr>
          <w:b w:val="0"/>
          <w:i w:val="0"/>
        </w:rPr>
        <w:t>Multi‑action FAB (speed‑dial): On Home / main screen, tapping FAB reveals options: New Note, New Task, Schedule / Calendar. Use flutter_speed_dial with scale/fade animations and backdrop dim.</w:t>
      </w:r>
    </w:p>
    <w:p>
      <w:r>
        <w:rPr>
          <w:b w:val="0"/>
          <w:i w:val="0"/>
        </w:rPr>
        <w:t>Animated transitions between screens: Use custom route transitions (fade + slide) or hero animations (e.g. note card → note editor, task tile → task detail) for fluid navigation.</w:t>
      </w:r>
    </w:p>
    <w:p>
      <w:r>
        <w:rPr>
          <w:b w:val="0"/>
          <w:i w:val="0"/>
        </w:rPr>
        <w:t>Smooth list/grid updates: When tasks/notes are added/removed/updated, animate changes using AnimatedList, AnimatedSwitcher, or implicitly_animated_reorderable_list.</w:t>
      </w:r>
    </w:p>
    <w:p>
      <w:r>
        <w:rPr>
          <w:b w:val="0"/>
          <w:i w:val="0"/>
        </w:rPr>
        <w:t>Calendar UI with indicators: On calendar view, days with tasks show small colored dots / badges (priority‑color coded), tapping shows a bottom‑sheet with that day’s tasks / reminders. Use table_calendar for base, customize day tile.</w:t>
      </w:r>
    </w:p>
    <w:p>
      <w:r>
        <w:rPr>
          <w:b w:val="0"/>
          <w:i w:val="0"/>
        </w:rPr>
        <w:t>Reminder/notification feedback: After scheduling reminder, show a small toast/snackbar: “Reminder set for 12 Dec 10:00 AM” — immediate feedback improves trust.</w:t>
      </w:r>
    </w:p>
    <w:p>
      <w:r>
        <w:rPr>
          <w:b w:val="0"/>
          <w:i w:val="0"/>
        </w:rPr>
        <w:t>Dark / Light mode + theming consistency: Ensure calendar, tasks list, note editor, notifications, bottom‑sheets all respect theme / user preferences.</w:t>
      </w:r>
    </w:p>
    <w:p>
      <w:r>
        <w:rPr>
          <w:b w:val="0"/>
          <w:i w:val="0"/>
        </w:rPr>
        <w:t>Accessibility &amp; responsiveness: touch targets ≥ 44 dp, spacing consistent, proper contrast, scrollable layouts, responsive for tablets / large screens.</w:t>
      </w:r>
    </w:p>
    <w:p>
      <w:r>
        <w:rPr>
          <w:b w:val="0"/>
          <w:i w:val="0"/>
        </w:rPr>
        <w:t>🧑‍💻 Suggested User Stories (extended, for tasks &amp; calendar)</w:t>
        <w:br/>
        <w:t>Below are example user stories for the new features:</w:t>
      </w:r>
    </w:p>
    <w:p>
      <w:r>
        <w:rPr>
          <w:b w:val="0"/>
          <w:i w:val="0"/>
        </w:rPr>
        <w:t>As a user, I want to create a task with title, optional description, priority (low/medium/high), and deadline — so I can remember my to‑dos.</w:t>
      </w:r>
    </w:p>
    <w:p>
      <w:r>
        <w:rPr>
          <w:b w:val="0"/>
          <w:i w:val="0"/>
        </w:rPr>
        <w:t>As a user, I want to set a reminder for a task — so I get a notification at the right time.</w:t>
      </w:r>
    </w:p>
    <w:p>
      <w:r>
        <w:rPr>
          <w:b w:val="0"/>
          <w:i w:val="0"/>
        </w:rPr>
        <w:t>As a user, I want a calendar view to see which days have tasks / reminders scheduled — so I can plan ahead.</w:t>
      </w:r>
    </w:p>
    <w:p>
      <w:r>
        <w:rPr>
          <w:b w:val="0"/>
          <w:i w:val="0"/>
        </w:rPr>
        <w:t>As a user, I want to mark a task done by tapping a checkbox or swiping — to manage my progress.</w:t>
      </w:r>
    </w:p>
    <w:p>
      <w:r>
        <w:rPr>
          <w:b w:val="0"/>
          <w:i w:val="0"/>
        </w:rPr>
        <w:t>As a user, I want to see overdue tasks highlighted, or sorted by deadline — to not forget important tasks.</w:t>
      </w:r>
    </w:p>
    <w:p>
      <w:r>
        <w:rPr>
          <w:b w:val="0"/>
          <w:i w:val="0"/>
        </w:rPr>
        <w:t>As a user, I want the UI to animate smoothly (list updates, reminders, navigation) — to feel the app is responsive and “heavy‑duty.”</w:t>
      </w:r>
    </w:p>
    <w:p>
      <w:r>
        <w:rPr>
          <w:b w:val="0"/>
          <w:i w:val="0"/>
        </w:rPr>
        <w:t>As a user, I want my notes and tasks to stay performant even with many items &amp; attachments — so app doesn’t lag or crash.</w:t>
      </w:r>
    </w:p>
    <w:p>
      <w:r>
        <w:rPr>
          <w:b w:val="0"/>
          <w:i w:val="0"/>
        </w:rPr>
        <w:t>⚠️ On Migrating to iOS‑style or Hybrid UI (Android + iOS combined) — My Take</w:t>
        <w:br/>
        <w:t>You asked whether to keep native Android‑style UI or migrate to iOS‑style (or hybrid). Here’s a balanced view:</w:t>
      </w:r>
    </w:p>
    <w:p>
      <w:r>
        <w:rPr>
          <w:b w:val="0"/>
          <w:i w:val="0"/>
        </w:rPr>
        <w:t>Pros of Hybrid (Android + iOS feel):</w:t>
      </w:r>
    </w:p>
    <w:p>
      <w:r>
        <w:rPr>
          <w:b w:val="0"/>
          <w:i w:val="0"/>
        </w:rPr>
        <w:t>Wider reach — feels native on both platforms.</w:t>
      </w:r>
    </w:p>
    <w:p>
      <w:r>
        <w:rPr>
          <w:b w:val="0"/>
          <w:i w:val="0"/>
        </w:rPr>
        <w:t>Unified codebase — easier maintenance vs. having two separate UI versions.</w:t>
      </w:r>
    </w:p>
    <w:p>
      <w:r>
        <w:rPr>
          <w:b w:val="0"/>
          <w:i w:val="0"/>
        </w:rPr>
        <w:t>You can pick strengths: use Android‑style performance + Material components, but adopt iOS styling (minimalistic, clean, smooth animations).</w:t>
      </w:r>
    </w:p>
    <w:p>
      <w:r>
        <w:rPr>
          <w:b w:val="0"/>
          <w:i w:val="0"/>
        </w:rPr>
        <w:t>Cons / Challenges:</w:t>
      </w:r>
    </w:p>
    <w:p>
      <w:r>
        <w:rPr>
          <w:b w:val="0"/>
          <w:i w:val="0"/>
        </w:rPr>
        <w:t>More design overhead — need to ensure styling consistency, handle platform‑specific quirks.</w:t>
      </w:r>
    </w:p>
    <w:p>
      <w:r>
        <w:rPr>
          <w:b w:val="0"/>
          <w:i w:val="0"/>
        </w:rPr>
        <w:t>Risk of “jack‑of‑all‑styles, master‑of‑none” — UI may feel inconsistent or half‑baked if not polished.</w:t>
      </w:r>
    </w:p>
    <w:p>
      <w:r>
        <w:rPr>
          <w:b w:val="0"/>
          <w:i w:val="0"/>
        </w:rPr>
        <w:t>Extra testing needed (on both platforms), especially for gestures, navigation, look &amp; feel.</w:t>
      </w:r>
    </w:p>
    <w:p>
      <w:r>
        <w:rPr>
          <w:b w:val="0"/>
          <w:i w:val="0"/>
        </w:rPr>
        <w:t>My recommendation:</w:t>
        <w:br/>
        <w:t>Go hybrid but consistent. Use a design language that blends best of both: minimal, clean, smooth — but rely on universal components (Material+Cupertino mixed carefully), choose neutral design layout that works everywhere. Focus on UX (animations, speed, feedback) rather than copying native UI exactly.</w:t>
      </w:r>
    </w:p>
    <w:p>
      <w:r>
        <w:rPr>
          <w:b w:val="0"/>
          <w:i w:val="0"/>
        </w:rPr>
        <w:t>Because your app is productivity‑focused (notes + tasks + reminders), a “clean, minimal, neutral but polished” UI works well across platforms.</w:t>
      </w:r>
    </w:p>
    <w:p>
      <w:r>
        <w:rPr>
          <w:b w:val="0"/>
          <w:i w:val="0"/>
        </w:rPr>
        <w:t>If you like — I can draft a full sample Task + Calendar + Notification module (Dart code) for you — including:</w:t>
      </w:r>
    </w:p>
    <w:p>
      <w:r>
        <w:rPr>
          <w:b w:val="0"/>
          <w:i w:val="0"/>
        </w:rPr>
        <w:t>Task model</w:t>
      </w:r>
    </w:p>
    <w:p>
      <w:r>
        <w:rPr>
          <w:b w:val="0"/>
          <w:i w:val="0"/>
        </w:rPr>
        <w:t>TaskRepository (with sqflite)</w:t>
      </w:r>
    </w:p>
    <w:p>
      <w:r>
        <w:rPr>
          <w:b w:val="0"/>
          <w:i w:val="0"/>
        </w:rPr>
        <w:t>NotificationService</w:t>
      </w:r>
    </w:p>
    <w:p>
      <w:r>
        <w:rPr>
          <w:b w:val="0"/>
          <w:i w:val="0"/>
        </w:rPr>
        <w:t>A simple TaskListScreen + TaskEditorScreen</w:t>
      </w:r>
    </w:p>
    <w:p>
      <w:r>
        <w:rPr>
          <w:b w:val="0"/>
          <w:i w:val="0"/>
        </w:rPr>
        <w:t>A CalendarScreen using table_calendar showing tasks per day</w:t>
      </w:r>
    </w:p>
    <w:p>
      <w:r>
        <w:rPr>
          <w:b w:val="0"/>
          <w:i w:val="0"/>
        </w:rPr>
        <w:t>This sample will show you end-to-end how tasks → reminders → calendar work.</w:t>
      </w:r>
    </w:p>
    <w:p>
      <w:pPr>
        <w:pStyle w:val="Heading1"/>
      </w:pPr>
      <w:r>
        <w:t>Deepseek Response</w:t>
      </w:r>
    </w:p>
    <w:p>
      <w:r>
        <w:rPr>
          <w:b w:val="0"/>
          <w:i w:val="0"/>
        </w:rPr>
        <w:t>Excellent questions. Integrating tasks, a calendar, and robust notifications is the logical next step to transform your note app into a powerful productivity hub. Here is a concrete workflow and architectural guide for implementing these features while maintaining high performance and a polished user experience.</w:t>
      </w:r>
    </w:p>
    <w:p>
      <w:pPr>
        <w:pStyle w:val="Heading2"/>
      </w:pPr>
      <w:r>
        <w:t>Implementing a Task Management System</w:t>
      </w:r>
    </w:p>
    <w:p>
      <w:r>
        <w:rPr>
          <w:b w:val="0"/>
          <w:i w:val="0"/>
        </w:rPr>
        <w:t>The core idea is to treat a "Task" as a specialized type of "Note." This allows you to reuse your existing database and UI infrastructure (like the editor and lists) while adding task-specific fields and views.</w:t>
      </w:r>
    </w:p>
    <w:p>
      <w:r>
        <w:rPr>
          <w:b/>
          <w:i w:val="0"/>
        </w:rPr>
        <w:t>1. Data Model Enhancement</w:t>
      </w:r>
      <w:r>
        <w:rPr>
          <w:b w:val="0"/>
          <w:i w:val="0"/>
        </w:rPr>
        <w:br/>
        <w:t xml:space="preserve">Extend your existing </w:t>
      </w:r>
      <w:r>
        <w:rPr>
          <w:rFonts w:ascii="Consolas" w:hAnsi="Consolas"/>
          <w:b w:val="0"/>
          <w:i w:val="0"/>
          <w:sz w:val="18"/>
        </w:rPr>
        <w:t>Note</w:t>
      </w:r>
      <w:r>
        <w:rPr>
          <w:b w:val="0"/>
          <w:i w:val="0"/>
        </w:rPr>
        <w:t xml:space="preserve"> model (or create a related </w:t>
      </w:r>
      <w:r>
        <w:rPr>
          <w:rFonts w:ascii="Consolas" w:hAnsi="Consolas"/>
          <w:b w:val="0"/>
          <w:i w:val="0"/>
          <w:sz w:val="18"/>
        </w:rPr>
        <w:t>Task</w:t>
      </w:r>
      <w:r>
        <w:rPr>
          <w:b w:val="0"/>
          <w:i w:val="0"/>
        </w:rPr>
        <w:t xml:space="preserve"> model) to include task-specific properties. Store this in your SQLite database.</w:t>
      </w:r>
    </w:p>
    <w:p>
      <w:pPr>
        <w:pStyle w:val="Code"/>
      </w:pPr>
      <w:r>
        <w:t>class Task {</w:t>
      </w:r>
    </w:p>
    <w:p>
      <w:pPr>
        <w:pStyle w:val="Code"/>
      </w:pPr>
      <w:r>
        <w:t xml:space="preserve">  int id;</w:t>
      </w:r>
    </w:p>
    <w:p>
      <w:pPr>
        <w:pStyle w:val="Code"/>
      </w:pPr>
      <w:r>
        <w:t xml:space="preserve">  String title;</w:t>
      </w:r>
    </w:p>
    <w:p>
      <w:pPr>
        <w:pStyle w:val="Code"/>
      </w:pPr>
      <w:r>
        <w:t xml:space="preserve">  String? description; // Could be the note content</w:t>
      </w:r>
    </w:p>
    <w:p>
      <w:pPr>
        <w:pStyle w:val="Code"/>
      </w:pPr>
      <w:r>
        <w:t xml:space="preserve">  DateTime createdAt;</w:t>
      </w:r>
    </w:p>
    <w:p>
      <w:pPr>
        <w:pStyle w:val="Code"/>
      </w:pPr>
      <w:r>
        <w:t xml:space="preserve">  DateTime? dueDate;</w:t>
      </w:r>
    </w:p>
    <w:p>
      <w:pPr>
        <w:pStyle w:val="Code"/>
      </w:pPr>
      <w:r>
        <w:t xml:space="preserve">  DateTime? reminderDate;</w:t>
      </w:r>
    </w:p>
    <w:p>
      <w:pPr>
        <w:pStyle w:val="Code"/>
      </w:pPr>
      <w:r>
        <w:t xml:space="preserve">  Priority priority; // Enum: none, low, medium, high</w:t>
      </w:r>
    </w:p>
    <w:p>
      <w:pPr>
        <w:pStyle w:val="Code"/>
      </w:pPr>
      <w:r>
        <w:t xml:space="preserve">  bool isCompleted;</w:t>
      </w:r>
    </w:p>
    <w:p>
      <w:pPr>
        <w:pStyle w:val="Code"/>
      </w:pPr>
      <w:r>
        <w:t xml:space="preserve">  String? projectTag;</w:t>
      </w:r>
    </w:p>
    <w:p>
      <w:pPr>
        <w:pStyle w:val="Code"/>
      </w:pPr>
      <w:r>
        <w:t xml:space="preserve">  // Link back to the original note if separate</w:t>
      </w:r>
    </w:p>
    <w:p>
      <w:pPr>
        <w:pStyle w:val="Code"/>
      </w:pPr>
      <w:r>
        <w:t xml:space="preserve">  int? linkedNoteId;</w:t>
      </w:r>
    </w:p>
    <w:p>
      <w:pPr>
        <w:pStyle w:val="Code"/>
      </w:pPr>
      <w:r>
        <w:t>}</w:t>
      </w:r>
    </w:p>
    <w:p>
      <w:r>
        <w:rPr>
          <w:b/>
          <w:i w:val="0"/>
        </w:rPr>
        <w:t>2. Task Capture &amp; Management Workflow</w:t>
      </w:r>
      <w:r>
        <w:rPr>
          <w:b w:val="0"/>
          <w:i w:val="0"/>
        </w:rPr>
        <w:br/>
        <w:t>This workflow aligns with established productivity methods like GTD (Getting Things Done).</w:t>
      </w:r>
    </w:p>
    <w:p>
      <w:pPr>
        <w:pStyle w:val="ListBullet"/>
        <w:ind w:left="317"/>
      </w:pPr>
      <w:r>
        <w:rPr>
          <w:b/>
          <w:i w:val="0"/>
        </w:rPr>
        <w:t>Capture (Brain Dump)</w:t>
      </w:r>
      <w:r>
        <w:rPr>
          <w:b w:val="0"/>
          <w:i w:val="0"/>
        </w:rPr>
        <w:t xml:space="preserve">: The user should be able to quickly add tasks from anywhere—via the FAB, by typing </w:t>
      </w:r>
      <w:r>
        <w:rPr>
          <w:rFonts w:ascii="Consolas" w:hAnsi="Consolas"/>
          <w:b w:val="0"/>
          <w:i w:val="0"/>
          <w:sz w:val="18"/>
        </w:rPr>
        <w:t>- [ ]</w:t>
      </w:r>
      <w:r>
        <w:rPr>
          <w:b w:val="0"/>
          <w:i w:val="0"/>
        </w:rPr>
        <w:t xml:space="preserve"> in a note, or from a quick-entry widget. The key is to make capture frictionless.</w:t>
      </w:r>
    </w:p>
    <w:p>
      <w:pPr>
        <w:pStyle w:val="ListBullet"/>
        <w:ind w:left="317"/>
      </w:pPr>
      <w:r>
        <w:rPr>
          <w:b/>
          <w:i w:val="0"/>
        </w:rPr>
        <w:t>Clarify &amp; Organize</w:t>
      </w:r>
      <w:r>
        <w:rPr>
          <w:b w:val="0"/>
          <w:i w:val="0"/>
        </w:rPr>
        <w:t xml:space="preserve">: A dedicated </w:t>
      </w:r>
      <w:r>
        <w:rPr>
          <w:b/>
          <w:i w:val="0"/>
        </w:rPr>
        <w:t>Tasks Screen</w:t>
      </w:r>
      <w:r>
        <w:rPr>
          <w:b w:val="0"/>
          <w:i w:val="0"/>
        </w:rPr>
        <w:t xml:space="preserve"> should allow users to process their captured tasks. Here, they can add details like due dates, priority, and project tags. Organizing tasks into projects or categories is crucial for effective management.</w:t>
      </w:r>
    </w:p>
    <w:p>
      <w:pPr>
        <w:pStyle w:val="ListBullet"/>
        <w:ind w:left="317"/>
      </w:pPr>
      <w:r>
        <w:rPr>
          <w:b/>
          <w:i w:val="0"/>
        </w:rPr>
        <w:t>Prioritize</w:t>
      </w:r>
      <w:r>
        <w:rPr>
          <w:b w:val="0"/>
          <w:i w:val="0"/>
        </w:rPr>
        <w:t>: Implement visual priority indicators (color-coded labels, icons). Consider calculating a dynamic "Task Score" based on due date and priority to suggest focus areas, similar to apps like Amplenote.</w:t>
      </w:r>
    </w:p>
    <w:p>
      <w:pPr>
        <w:pStyle w:val="ListBullet"/>
        <w:ind w:left="317"/>
      </w:pPr>
      <w:r>
        <w:rPr>
          <w:b/>
          <w:i w:val="0"/>
        </w:rPr>
        <w:t>Execute</w:t>
      </w:r>
      <w:r>
        <w:rPr>
          <w:b w:val="0"/>
          <w:i w:val="0"/>
        </w:rPr>
        <w:t>: The main view should be a filterable and sortable list. Swipe actions on list tiles for "Complete" and "Delete" are essential for a fast workflow.</w:t>
      </w:r>
    </w:p>
    <w:p>
      <w:pPr>
        <w:pStyle w:val="ListBullet"/>
        <w:ind w:left="317"/>
      </w:pPr>
      <w:r>
        <w:rPr>
          <w:b/>
          <w:i w:val="0"/>
        </w:rPr>
        <w:t>Review</w:t>
      </w:r>
      <w:r>
        <w:rPr>
          <w:b w:val="0"/>
          <w:i w:val="0"/>
        </w:rPr>
        <w:t>: Provide a view for "Overdue" and "Upcoming" tasks to facilitate weekly reviews.</w:t>
      </w:r>
    </w:p>
    <w:p>
      <w:pPr>
        <w:pStyle w:val="Heading2"/>
      </w:pPr>
      <w:r>
        <w:t>Integrating a Calendar View</w:t>
      </w:r>
    </w:p>
    <w:p>
      <w:r>
        <w:rPr>
          <w:b w:val="0"/>
          <w:i w:val="0"/>
        </w:rPr>
        <w:t>The calendar is a visual layer on top of your tasks and scheduled notes, not a separate silo.</w:t>
      </w:r>
    </w:p>
    <w:p>
      <w:pPr>
        <w:pStyle w:val="ListBullet"/>
        <w:ind w:left="317"/>
      </w:pPr>
      <w:r>
        <w:rPr>
          <w:b/>
          <w:i w:val="0"/>
        </w:rPr>
        <w:t>Data Relationship</w:t>
      </w:r>
      <w:r>
        <w:rPr>
          <w:b w:val="0"/>
          <w:i w:val="0"/>
        </w:rPr>
        <w:t xml:space="preserve">: Tasks and notes with a </w:t>
      </w:r>
      <w:r>
        <w:rPr>
          <w:rFonts w:ascii="Consolas" w:hAnsi="Consolas"/>
          <w:b w:val="0"/>
          <w:i w:val="0"/>
          <w:sz w:val="18"/>
        </w:rPr>
        <w:t>dueDate</w:t>
      </w:r>
      <w:r>
        <w:rPr>
          <w:b w:val="0"/>
          <w:i w:val="0"/>
        </w:rPr>
        <w:t xml:space="preserve"> or </w:t>
      </w:r>
      <w:r>
        <w:rPr>
          <w:rFonts w:ascii="Consolas" w:hAnsi="Consolas"/>
          <w:b w:val="0"/>
          <w:i w:val="0"/>
          <w:sz w:val="18"/>
        </w:rPr>
        <w:t>reminderDate</w:t>
      </w:r>
      <w:r>
        <w:rPr>
          <w:b w:val="0"/>
          <w:i w:val="0"/>
        </w:rPr>
        <w:t xml:space="preserve"> become calendar events.</w:t>
      </w:r>
    </w:p>
    <w:p>
      <w:pPr>
        <w:pStyle w:val="ListBullet"/>
        <w:ind w:left="317"/>
      </w:pPr>
      <w:r>
        <w:rPr>
          <w:b/>
          <w:i w:val="0"/>
        </w:rPr>
        <w:t>Package Choice</w:t>
      </w:r>
      <w:r>
        <w:rPr>
          <w:b w:val="0"/>
          <w:i w:val="0"/>
        </w:rPr>
        <w:t xml:space="preserve">: Use a package like </w:t>
      </w:r>
      <w:r>
        <w:rPr>
          <w:rFonts w:ascii="Consolas" w:hAnsi="Consolas"/>
          <w:b w:val="0"/>
          <w:i w:val="0"/>
          <w:sz w:val="18"/>
        </w:rPr>
        <w:t>table_calendar</w:t>
      </w:r>
      <w:r>
        <w:rPr>
          <w:b w:val="0"/>
          <w:i w:val="0"/>
        </w:rPr>
        <w:t xml:space="preserve"> or </w:t>
      </w:r>
      <w:r>
        <w:rPr>
          <w:rFonts w:ascii="Consolas" w:hAnsi="Consolas"/>
          <w:b w:val="0"/>
          <w:i w:val="0"/>
          <w:sz w:val="18"/>
        </w:rPr>
        <w:t>syncfusion_flutter_calendar</w:t>
      </w:r>
      <w:r>
        <w:rPr>
          <w:b w:val="0"/>
          <w:i w:val="0"/>
        </w:rPr>
        <w:t xml:space="preserve"> (which you already have) to render the calendar. It should fetch events by querying your database for items with dates within the viewed month/week.</w:t>
      </w:r>
    </w:p>
    <w:p>
      <w:pPr>
        <w:pStyle w:val="ListBullet"/>
        <w:ind w:left="317"/>
      </w:pPr>
      <w:r>
        <w:rPr>
          <w:b/>
          <w:i w:val="0"/>
        </w:rPr>
        <w:t>User Interaction</w:t>
      </w:r>
      <w:r>
        <w:rPr>
          <w:b w:val="0"/>
          <w:i w:val="0"/>
        </w:rPr>
        <w:t>:</w:t>
      </w:r>
    </w:p>
    <w:p>
      <w:pPr>
        <w:pStyle w:val="ListBullet"/>
        <w:ind w:left="605"/>
      </w:pPr>
      <w:r>
        <w:rPr>
          <w:b/>
          <w:i w:val="0"/>
        </w:rPr>
        <w:t>Tapping a date</w:t>
      </w:r>
      <w:r>
        <w:rPr>
          <w:b w:val="0"/>
          <w:i w:val="0"/>
        </w:rPr>
        <w:t xml:space="preserve"> shows a bottom sheet or navigates to a daily agenda view listing all notes and tasks for that day.</w:t>
      </w:r>
    </w:p>
    <w:p>
      <w:pPr>
        <w:pStyle w:val="ListBullet"/>
        <w:ind w:left="605"/>
      </w:pPr>
      <w:r>
        <w:rPr>
          <w:b/>
          <w:i w:val="0"/>
        </w:rPr>
        <w:t>Dragging a task</w:t>
      </w:r>
      <w:r>
        <w:rPr>
          <w:b w:val="0"/>
          <w:i w:val="0"/>
        </w:rPr>
        <w:t xml:space="preserve"> from a list onto a calendar date should update its </w:t>
      </w:r>
      <w:r>
        <w:rPr>
          <w:rFonts w:ascii="Consolas" w:hAnsi="Consolas"/>
          <w:b w:val="0"/>
          <w:i w:val="0"/>
          <w:sz w:val="18"/>
        </w:rPr>
        <w:t>dueDate</w:t>
      </w:r>
      <w:r>
        <w:rPr>
          <w:b w:val="0"/>
          <w:i w:val="0"/>
        </w:rPr>
        <w:t>.</w:t>
      </w:r>
    </w:p>
    <w:p>
      <w:pPr>
        <w:pStyle w:val="ListBullet"/>
        <w:ind w:left="605"/>
      </w:pPr>
      <w:r>
        <w:rPr>
          <w:b/>
          <w:i w:val="0"/>
        </w:rPr>
        <w:t>Long-pressing an empty time slot</w:t>
      </w:r>
      <w:r>
        <w:rPr>
          <w:b w:val="0"/>
          <w:i w:val="0"/>
        </w:rPr>
        <w:t xml:space="preserve"> should allow creating a new task or scheduled note directly.</w:t>
      </w:r>
    </w:p>
    <w:p>
      <w:pPr>
        <w:pStyle w:val="Heading2"/>
      </w:pPr>
      <w:r>
        <w:t>Scheduling Reliable Notifications</w:t>
      </w:r>
    </w:p>
    <w:p>
      <w:r>
        <w:rPr>
          <w:b w:val="0"/>
          <w:i w:val="0"/>
        </w:rPr>
        <w:t xml:space="preserve">For reminders that persist across app closures and device reboots, </w:t>
      </w:r>
      <w:r>
        <w:rPr>
          <w:b/>
          <w:i w:val="0"/>
        </w:rPr>
        <w:t>WorkManager</w:t>
      </w:r>
      <w:r>
        <w:rPr>
          <w:b w:val="0"/>
          <w:i w:val="0"/>
        </w:rPr>
        <w:t xml:space="preserve"> is the correct, robust solution for Android.</w:t>
      </w:r>
    </w:p>
    <w:p>
      <w:pPr>
        <w:pStyle w:val="ListBullet"/>
        <w:ind w:left="317"/>
      </w:pPr>
      <w:r>
        <w:rPr>
          <w:b/>
          <w:i w:val="0"/>
        </w:rPr>
        <w:t>When to Schedule</w:t>
      </w:r>
      <w:r>
        <w:rPr>
          <w:b w:val="0"/>
          <w:i w:val="0"/>
        </w:rPr>
        <w:t xml:space="preserve">: When a user sets a </w:t>
      </w:r>
      <w:r>
        <w:rPr>
          <w:rFonts w:ascii="Consolas" w:hAnsi="Consolas"/>
          <w:b w:val="0"/>
          <w:i w:val="0"/>
          <w:sz w:val="18"/>
        </w:rPr>
        <w:t>reminderDate</w:t>
      </w:r>
      <w:r>
        <w:rPr>
          <w:b w:val="0"/>
          <w:i w:val="0"/>
        </w:rPr>
        <w:t xml:space="preserve"> on a task or note, schedule a one-time </w:t>
      </w:r>
      <w:r>
        <w:rPr>
          <w:rFonts w:ascii="Consolas" w:hAnsi="Consolas"/>
          <w:b w:val="0"/>
          <w:i w:val="0"/>
          <w:sz w:val="18"/>
        </w:rPr>
        <w:t>WorkRequest</w:t>
      </w:r>
      <w:r>
        <w:rPr>
          <w:b w:val="0"/>
          <w:i w:val="0"/>
        </w:rPr>
        <w:t xml:space="preserve"> with WorkManager.</w:t>
      </w:r>
      <w:r>
        <w:rPr>
          <w:rFonts w:ascii="Consolas" w:hAnsi="Consolas"/>
          <w:b w:val="0"/>
          <w:i w:val="0"/>
          <w:sz w:val="18"/>
        </w:rPr>
        <w:t>// Example: Schedule a notification</w:t>
        <w:br/>
        <w:t>final workRequest = OneTimeWorkRequestBuilder&lt;NotificationWorker&gt;()</w:t>
        <w:br/>
        <w:t xml:space="preserve">  .setInitialDelay(timeUntilReminder)</w:t>
        <w:br/>
        <w:t xml:space="preserve">  .setInputData(workDataOf({</w:t>
        <w:br/>
        <w:t xml:space="preserve">    'task_id': task.id,</w:t>
        <w:br/>
        <w:t xml:space="preserve">    'title': task.title,</w:t>
        <w:br/>
        <w:t xml:space="preserve">  }))</w:t>
        <w:br/>
        <w:t xml:space="preserve">  .build();</w:t>
        <w:br/>
        <w:t>await WorkManager.getInstance().enqueue(workRequest);</w:t>
        <w:br/>
      </w:r>
      <w:r>
        <w:rPr>
          <w:b w:val="0"/>
          <w:i w:val="0"/>
        </w:rPr>
        <w:br/>
      </w:r>
    </w:p>
    <w:p>
      <w:pPr>
        <w:pStyle w:val="ListBullet"/>
        <w:ind w:left="317"/>
      </w:pPr>
      <w:r>
        <w:rPr>
          <w:b/>
          <w:i w:val="0"/>
        </w:rPr>
        <w:t>The Worker</w:t>
      </w:r>
      <w:r>
        <w:rPr>
          <w:b w:val="0"/>
          <w:i w:val="0"/>
        </w:rPr>
        <w:t xml:space="preserve">: The </w:t>
      </w:r>
      <w:r>
        <w:rPr>
          <w:rFonts w:ascii="Consolas" w:hAnsi="Consolas"/>
          <w:b w:val="0"/>
          <w:i w:val="0"/>
          <w:sz w:val="18"/>
        </w:rPr>
        <w:t>NotificationWorker</w:t>
      </w:r>
      <w:r>
        <w:rPr>
          <w:b w:val="0"/>
          <w:i w:val="0"/>
        </w:rPr>
        <w:t xml:space="preserve"> class will be triggered by the system at the specified time. Its </w:t>
      </w:r>
      <w:r>
        <w:rPr>
          <w:rFonts w:ascii="Consolas" w:hAnsi="Consolas"/>
          <w:b w:val="0"/>
          <w:i w:val="0"/>
          <w:sz w:val="18"/>
        </w:rPr>
        <w:t>doWork()</w:t>
      </w:r>
      <w:r>
        <w:rPr>
          <w:b w:val="0"/>
          <w:i w:val="0"/>
        </w:rPr>
        <w:t xml:space="preserve"> method will create and display the local notification using the </w:t>
      </w:r>
      <w:r>
        <w:rPr>
          <w:rFonts w:ascii="Consolas" w:hAnsi="Consolas"/>
          <w:b w:val="0"/>
          <w:i w:val="0"/>
          <w:sz w:val="18"/>
        </w:rPr>
        <w:t>flutter_local_notifications</w:t>
      </w:r>
      <w:r>
        <w:rPr>
          <w:b w:val="0"/>
          <w:i w:val="0"/>
        </w:rPr>
        <w:t xml:space="preserve"> package.</w:t>
      </w:r>
    </w:p>
    <w:p>
      <w:pPr>
        <w:pStyle w:val="ListBullet"/>
        <w:ind w:left="317"/>
      </w:pPr>
      <w:r>
        <w:rPr>
          <w:b/>
          <w:i w:val="0"/>
        </w:rPr>
        <w:t>Management</w:t>
      </w:r>
      <w:r>
        <w:rPr>
          <w:b w:val="0"/>
          <w:i w:val="0"/>
        </w:rPr>
        <w:t xml:space="preserve">: Store the WorkManager request ID (e.g., </w:t>
      </w:r>
      <w:r>
        <w:rPr>
          <w:rFonts w:ascii="Consolas" w:hAnsi="Consolas"/>
          <w:b w:val="0"/>
          <w:i w:val="0"/>
          <w:sz w:val="18"/>
        </w:rPr>
        <w:t>"reminder_${task.id}"</w:t>
      </w:r>
      <w:r>
        <w:rPr>
          <w:b w:val="0"/>
          <w:i w:val="0"/>
        </w:rPr>
        <w:t xml:space="preserve">) in your database. This allows you to </w:t>
      </w:r>
      <w:r>
        <w:rPr>
          <w:b/>
          <w:i w:val="0"/>
        </w:rPr>
        <w:t>cancel</w:t>
      </w:r>
      <w:r>
        <w:rPr>
          <w:b w:val="0"/>
          <w:i w:val="0"/>
        </w:rPr>
        <w:t xml:space="preserve"> the notification if the user deletes the task or changes the reminder time.</w:t>
      </w:r>
    </w:p>
    <w:p>
      <w:pPr>
        <w:pStyle w:val="Heading2"/>
      </w:pPr>
      <w:r>
        <w:t>Performance Architecture Polish</w:t>
      </w:r>
    </w:p>
    <w:p>
      <w:r>
        <w:rPr>
          <w:b w:val="0"/>
          <w:i w:val="0"/>
        </w:rPr>
        <w:t>This is key to a professional feel.</w:t>
      </w:r>
    </w:p>
    <w:p>
      <w:pPr>
        <w:pStyle w:val="ListBullet"/>
        <w:ind w:left="317"/>
      </w:pPr>
      <w:r>
        <w:rPr>
          <w:b/>
          <w:i w:val="0"/>
        </w:rPr>
        <w:t>Read/Write Modes</w:t>
      </w:r>
      <w:r>
        <w:rPr>
          <w:b w:val="0"/>
          <w:i w:val="0"/>
        </w:rPr>
        <w:t>: Implement this at the UI level, not the data level.</w:t>
      </w:r>
    </w:p>
    <w:p>
      <w:pPr>
        <w:pStyle w:val="ListBullet"/>
        <w:ind w:left="605"/>
      </w:pPr>
      <w:r>
        <w:rPr>
          <w:b/>
          <w:i w:val="0"/>
        </w:rPr>
        <w:t>Write Mode</w:t>
      </w:r>
      <w:r>
        <w:rPr>
          <w:b w:val="0"/>
          <w:i w:val="0"/>
        </w:rPr>
        <w:t>: Show the full Quill toolbar and editable fields.</w:t>
      </w:r>
    </w:p>
    <w:p>
      <w:pPr>
        <w:pStyle w:val="ListBullet"/>
        <w:ind w:left="605"/>
      </w:pPr>
      <w:r>
        <w:rPr>
          <w:b/>
          <w:i w:val="0"/>
        </w:rPr>
        <w:t>Read Mode</w:t>
      </w:r>
      <w:r>
        <w:rPr>
          <w:b w:val="0"/>
          <w:i w:val="0"/>
        </w:rPr>
        <w:t xml:space="preserve">: Hide toolbars and replace </w:t>
      </w:r>
      <w:r>
        <w:rPr>
          <w:rFonts w:ascii="Consolas" w:hAnsi="Consolas"/>
          <w:b w:val="0"/>
          <w:i w:val="0"/>
          <w:sz w:val="18"/>
        </w:rPr>
        <w:t>TextField</w:t>
      </w:r>
      <w:r>
        <w:rPr>
          <w:b w:val="0"/>
          <w:i w:val="0"/>
        </w:rPr>
        <w:t>/</w:t>
      </w:r>
      <w:r>
        <w:rPr>
          <w:rFonts w:ascii="Consolas" w:hAnsi="Consolas"/>
          <w:b w:val="0"/>
          <w:i w:val="0"/>
          <w:sz w:val="18"/>
        </w:rPr>
        <w:t>QuillEditor</w:t>
      </w:r>
      <w:r>
        <w:rPr>
          <w:b w:val="0"/>
          <w:i w:val="0"/>
        </w:rPr>
        <w:t xml:space="preserve"> with a styled </w:t>
      </w:r>
      <w:r>
        <w:rPr>
          <w:rFonts w:ascii="Consolas" w:hAnsi="Consolas"/>
          <w:b w:val="0"/>
          <w:i w:val="0"/>
          <w:sz w:val="18"/>
        </w:rPr>
        <w:t>Text</w:t>
      </w:r>
      <w:r>
        <w:rPr>
          <w:b w:val="0"/>
          <w:i w:val="0"/>
        </w:rPr>
        <w:t xml:space="preserve"> or </w:t>
      </w:r>
      <w:r>
        <w:rPr>
          <w:rFonts w:ascii="Consolas" w:hAnsi="Consolas"/>
          <w:b w:val="0"/>
          <w:i w:val="0"/>
          <w:sz w:val="18"/>
        </w:rPr>
        <w:t>QuillViewer</w:t>
      </w:r>
      <w:r>
        <w:rPr>
          <w:b w:val="0"/>
          <w:i w:val="0"/>
        </w:rPr>
        <w:t xml:space="preserve"> widget. Use a state variable (</w:t>
      </w:r>
      <w:r>
        <w:rPr>
          <w:rFonts w:ascii="Consolas" w:hAnsi="Consolas"/>
          <w:b w:val="0"/>
          <w:i w:val="0"/>
          <w:sz w:val="18"/>
        </w:rPr>
        <w:t>isEditing</w:t>
      </w:r>
      <w:r>
        <w:rPr>
          <w:b w:val="0"/>
          <w:i w:val="0"/>
        </w:rPr>
        <w:t>) in your ViewModel to toggle between these layouts.</w:t>
      </w:r>
    </w:p>
    <w:p>
      <w:pPr>
        <w:pStyle w:val="ListBullet"/>
        <w:ind w:left="317"/>
      </w:pPr>
      <w:r>
        <w:rPr>
          <w:b/>
          <w:i w:val="0"/>
        </w:rPr>
        <w:t>Offload the Main Thread</w:t>
      </w:r>
      <w:r>
        <w:rPr>
          <w:b w:val="0"/>
          <w:i w:val="0"/>
        </w:rPr>
        <w:t>:</w:t>
      </w:r>
    </w:p>
    <w:p>
      <w:pPr>
        <w:pStyle w:val="ListBullet"/>
        <w:ind w:left="605"/>
      </w:pPr>
      <w:r>
        <w:rPr>
          <w:b/>
          <w:i w:val="0"/>
        </w:rPr>
        <w:t>Database Operations</w:t>
      </w:r>
      <w:r>
        <w:rPr>
          <w:b w:val="0"/>
          <w:i w:val="0"/>
        </w:rPr>
        <w:t xml:space="preserve">: Always use </w:t>
      </w:r>
      <w:r>
        <w:rPr>
          <w:rFonts w:ascii="Consolas" w:hAnsi="Consolas"/>
          <w:b w:val="0"/>
          <w:i w:val="0"/>
          <w:sz w:val="18"/>
        </w:rPr>
        <w:t>await</w:t>
      </w:r>
      <w:r>
        <w:rPr>
          <w:b w:val="0"/>
          <w:i w:val="0"/>
        </w:rPr>
        <w:t xml:space="preserve"> with </w:t>
      </w:r>
      <w:r>
        <w:rPr>
          <w:rFonts w:ascii="Consolas" w:hAnsi="Consolas"/>
          <w:b w:val="0"/>
          <w:i w:val="0"/>
          <w:sz w:val="18"/>
        </w:rPr>
        <w:t>compute()</w:t>
      </w:r>
      <w:r>
        <w:rPr>
          <w:b w:val="0"/>
          <w:i w:val="0"/>
        </w:rPr>
        <w:t xml:space="preserve"> or </w:t>
      </w:r>
      <w:r>
        <w:rPr>
          <w:rFonts w:ascii="Consolas" w:hAnsi="Consolas"/>
          <w:b w:val="0"/>
          <w:i w:val="0"/>
          <w:sz w:val="18"/>
        </w:rPr>
        <w:t>Isolate</w:t>
      </w:r>
      <w:r>
        <w:rPr>
          <w:b w:val="0"/>
          <w:i w:val="0"/>
        </w:rPr>
        <w:t xml:space="preserve"> for operations like bulk imports, exports, or complex searches.</w:t>
      </w:r>
    </w:p>
    <w:p>
      <w:pPr>
        <w:pStyle w:val="ListBullet"/>
        <w:ind w:left="605"/>
      </w:pPr>
      <w:r>
        <w:rPr>
          <w:b/>
          <w:i w:val="0"/>
        </w:rPr>
        <w:t>Image/File Processing</w:t>
      </w:r>
      <w:r>
        <w:rPr>
          <w:b w:val="0"/>
          <w:i w:val="0"/>
        </w:rPr>
        <w:t>: Do resizing, compression, or PDF thumbnail generation in a background isolate.</w:t>
      </w:r>
    </w:p>
    <w:p>
      <w:pPr>
        <w:pStyle w:val="ListBullet"/>
        <w:ind w:left="317"/>
      </w:pPr>
      <w:r>
        <w:rPr>
          <w:b/>
          <w:i w:val="0"/>
        </w:rPr>
        <w:t>Optimization Techniques</w:t>
      </w:r>
      <w:r>
        <w:rPr>
          <w:b w:val="0"/>
          <w:i w:val="0"/>
        </w:rPr>
        <w:t>:</w:t>
      </w:r>
    </w:p>
    <w:p>
      <w:pPr>
        <w:pStyle w:val="ListBullet"/>
        <w:ind w:left="605"/>
      </w:pPr>
      <w:r>
        <w:rPr>
          <w:b/>
          <w:i w:val="0"/>
        </w:rPr>
        <w:t>Lazy Loading</w:t>
      </w:r>
      <w:r>
        <w:rPr>
          <w:b w:val="0"/>
          <w:i w:val="0"/>
        </w:rPr>
        <w:t xml:space="preserve">: Use </w:t>
      </w:r>
      <w:r>
        <w:rPr>
          <w:rFonts w:ascii="Consolas" w:hAnsi="Consolas"/>
          <w:b w:val="0"/>
          <w:i w:val="0"/>
          <w:sz w:val="18"/>
        </w:rPr>
        <w:t>ListView.builder</w:t>
      </w:r>
      <w:r>
        <w:rPr>
          <w:b w:val="0"/>
          <w:i w:val="0"/>
        </w:rPr>
        <w:t xml:space="preserve"> and </w:t>
      </w:r>
      <w:r>
        <w:rPr>
          <w:rFonts w:ascii="Consolas" w:hAnsi="Consolas"/>
          <w:b w:val="0"/>
          <w:i w:val="0"/>
          <w:sz w:val="18"/>
        </w:rPr>
        <w:t>FutureBuilder</w:t>
      </w:r>
      <w:r>
        <w:rPr>
          <w:b w:val="0"/>
          <w:i w:val="0"/>
        </w:rPr>
        <w:t xml:space="preserve"> to load notes/tasks in pages.</w:t>
      </w:r>
    </w:p>
    <w:p>
      <w:pPr>
        <w:pStyle w:val="ListBullet"/>
        <w:ind w:left="605"/>
      </w:pPr>
      <w:r>
        <w:rPr>
          <w:b/>
          <w:i w:val="0"/>
        </w:rPr>
        <w:t>Caching</w:t>
      </w:r>
      <w:r>
        <w:rPr>
          <w:b w:val="0"/>
          <w:i w:val="0"/>
        </w:rPr>
        <w:t xml:space="preserve">: Use the </w:t>
      </w:r>
      <w:r>
        <w:rPr>
          <w:rFonts w:ascii="Consolas" w:hAnsi="Consolas"/>
          <w:b w:val="0"/>
          <w:i w:val="0"/>
          <w:sz w:val="18"/>
        </w:rPr>
        <w:t>cached_network_image</w:t>
      </w:r>
      <w:r>
        <w:rPr>
          <w:b w:val="0"/>
          <w:i w:val="0"/>
        </w:rPr>
        <w:t xml:space="preserve"> package for thumbnails. Implement a simple in-memory cache (like a </w:t>
      </w:r>
      <w:r>
        <w:rPr>
          <w:rFonts w:ascii="Consolas" w:hAnsi="Consolas"/>
          <w:b w:val="0"/>
          <w:i w:val="0"/>
          <w:sz w:val="18"/>
        </w:rPr>
        <w:t>Map</w:t>
      </w:r>
      <w:r>
        <w:rPr>
          <w:b w:val="0"/>
          <w:i w:val="0"/>
        </w:rPr>
        <w:t>) for frequently accessed note previews or task lists to avoid repeated database hits.</w:t>
      </w:r>
    </w:p>
    <w:p>
      <w:pPr>
        <w:pStyle w:val="ListBullet"/>
        <w:ind w:left="605"/>
      </w:pPr>
      <w:r>
        <w:rPr>
          <w:b/>
          <w:i w:val="0"/>
        </w:rPr>
        <w:t>UI Responsiveness</w:t>
      </w:r>
      <w:r>
        <w:rPr>
          <w:b w:val="0"/>
          <w:i w:val="0"/>
        </w:rPr>
        <w:t xml:space="preserve">: For animations (shimmer, swipe actions), ensure they run at 60fps. Use </w:t>
      </w:r>
      <w:r>
        <w:rPr>
          <w:rFonts w:ascii="Consolas" w:hAnsi="Consolas"/>
          <w:b w:val="0"/>
          <w:i w:val="0"/>
          <w:sz w:val="18"/>
        </w:rPr>
        <w:t>const</w:t>
      </w:r>
      <w:r>
        <w:rPr>
          <w:b w:val="0"/>
          <w:i w:val="0"/>
        </w:rPr>
        <w:t xml:space="preserve"> constructors liberally and keep your widget trees shallow.</w:t>
      </w:r>
    </w:p>
    <w:p>
      <w:pPr>
        <w:pStyle w:val="Heading2"/>
      </w:pPr>
      <w:r>
        <w:t>Hybrid iOS Android Design Strategy</w:t>
      </w:r>
    </w:p>
    <w:p>
      <w:r>
        <w:rPr>
          <w:b w:val="0"/>
          <w:i w:val="0"/>
        </w:rPr>
        <w:t>Your idea of blending iOS aesthetics with Android's performance is the strength of Flutter. You can create a unique, polished identity without fully mimicking either platform.</w:t>
      </w:r>
    </w:p>
    <w:p>
      <w:pPr>
        <w:pStyle w:val="ListBullet"/>
        <w:ind w:left="317"/>
      </w:pPr>
      <w:r>
        <w:rPr>
          <w:b/>
          <w:i w:val="0"/>
        </w:rPr>
        <w:t>Adopt iOS Design Principles, Not Just Widgets</w:t>
      </w:r>
      <w:r>
        <w:rPr>
          <w:b w:val="0"/>
          <w:i w:val="0"/>
        </w:rPr>
        <w:t>:</w:t>
      </w:r>
    </w:p>
    <w:p>
      <w:pPr>
        <w:pStyle w:val="ListBullet"/>
        <w:ind w:left="605"/>
      </w:pPr>
      <w:r>
        <w:rPr>
          <w:b/>
          <w:i w:val="0"/>
        </w:rPr>
        <w:t>Navigation</w:t>
      </w:r>
      <w:r>
        <w:rPr>
          <w:b w:val="0"/>
          <w:i w:val="0"/>
        </w:rPr>
        <w:t>: Use a Cupertino-styled bottom tab bar (</w:t>
      </w:r>
      <w:r>
        <w:rPr>
          <w:rFonts w:ascii="Consolas" w:hAnsi="Consolas"/>
          <w:b w:val="0"/>
          <w:i w:val="0"/>
          <w:sz w:val="18"/>
        </w:rPr>
        <w:t>CupertinoTabBar</w:t>
      </w:r>
      <w:r>
        <w:rPr>
          <w:b w:val="0"/>
          <w:i w:val="0"/>
        </w:rPr>
        <w:t>) for primary navigation. It's clean and widely recognized.</w:t>
      </w:r>
    </w:p>
    <w:p>
      <w:pPr>
        <w:pStyle w:val="ListBullet"/>
        <w:ind w:left="605"/>
      </w:pPr>
      <w:r>
        <w:rPr>
          <w:b/>
          <w:i w:val="0"/>
        </w:rPr>
        <w:t>Visual Density</w:t>
      </w:r>
      <w:r>
        <w:rPr>
          <w:b w:val="0"/>
          <w:i w:val="0"/>
        </w:rPr>
        <w:t>: Use more whitespace, slightly larger fonts, and subtler shadows—hallmarks of iOS design that also improve readability.</w:t>
      </w:r>
    </w:p>
    <w:p>
      <w:pPr>
        <w:pStyle w:val="ListBullet"/>
        <w:ind w:left="605"/>
      </w:pPr>
      <w:r>
        <w:rPr>
          <w:b/>
          <w:i w:val="0"/>
        </w:rPr>
        <w:t>Icons &amp; Buttons</w:t>
      </w:r>
      <w:r>
        <w:rPr>
          <w:b w:val="0"/>
          <w:i w:val="0"/>
        </w:rPr>
        <w:t xml:space="preserve">: Use the </w:t>
      </w:r>
      <w:r>
        <w:rPr>
          <w:rFonts w:ascii="Consolas" w:hAnsi="Consolas"/>
          <w:b w:val="0"/>
          <w:i w:val="0"/>
          <w:sz w:val="18"/>
        </w:rPr>
        <w:t>CupertinoIcons</w:t>
      </w:r>
      <w:r>
        <w:rPr>
          <w:b w:val="0"/>
          <w:i w:val="0"/>
        </w:rPr>
        <w:t xml:space="preserve"> font for a cohesive iOS feel in your iconography. Style buttons with lighter fills and sharper borders.</w:t>
      </w:r>
    </w:p>
    <w:p>
      <w:pPr>
        <w:pStyle w:val="ListBullet"/>
        <w:ind w:left="317"/>
      </w:pPr>
      <w:r>
        <w:rPr>
          <w:b/>
          <w:i w:val="0"/>
        </w:rPr>
        <w:t>Keep Android's Strengths</w:t>
      </w:r>
      <w:r>
        <w:rPr>
          <w:b w:val="0"/>
          <w:i w:val="0"/>
        </w:rPr>
        <w:t>:</w:t>
      </w:r>
    </w:p>
    <w:p>
      <w:pPr>
        <w:pStyle w:val="ListBullet"/>
        <w:ind w:left="605"/>
      </w:pPr>
      <w:r>
        <w:rPr>
          <w:b/>
          <w:i w:val="0"/>
        </w:rPr>
        <w:t>Speed &amp; Responsiveness</w:t>
      </w:r>
      <w:r>
        <w:rPr>
          <w:b w:val="0"/>
          <w:i w:val="0"/>
        </w:rPr>
        <w:t>: Flutter's performance is excellent on both platforms. Your optimizations (lazy loading, isolates) will ensure this.</w:t>
      </w:r>
    </w:p>
    <w:p>
      <w:pPr>
        <w:pStyle w:val="ListBullet"/>
        <w:ind w:left="605"/>
      </w:pPr>
      <w:r>
        <w:rPr>
          <w:b/>
          <w:i w:val="0"/>
        </w:rPr>
        <w:t>Customization</w:t>
      </w:r>
      <w:r>
        <w:rPr>
          <w:b w:val="0"/>
          <w:i w:val="0"/>
        </w:rPr>
        <w:t xml:space="preserve">: Don't feel bound by </w:t>
      </w:r>
      <w:r>
        <w:rPr>
          <w:b w:val="0"/>
          <w:i/>
        </w:rPr>
        <w:t>strict</w:t>
      </w:r>
      <w:r>
        <w:rPr>
          <w:b w:val="0"/>
          <w:i w:val="0"/>
        </w:rPr>
        <w:t xml:space="preserve"> iOS Human Interface Guidelines. Use Material widgets where they are more functional (like the </w:t>
      </w:r>
      <w:r>
        <w:rPr>
          <w:rFonts w:ascii="Consolas" w:hAnsi="Consolas"/>
          <w:b w:val="0"/>
          <w:i w:val="0"/>
          <w:sz w:val="18"/>
        </w:rPr>
        <w:t>FloatingActionButton</w:t>
      </w:r>
      <w:r>
        <w:rPr>
          <w:b w:val="0"/>
          <w:i w:val="0"/>
        </w:rPr>
        <w:t xml:space="preserve"> for your primary action).</w:t>
      </w:r>
    </w:p>
    <w:p>
      <w:pPr>
        <w:pStyle w:val="ListBullet"/>
        <w:ind w:left="317"/>
      </w:pPr>
      <w:r>
        <w:rPr>
          <w:b/>
          <w:i w:val="0"/>
        </w:rPr>
        <w:t>Implementation</w:t>
      </w:r>
      <w:r>
        <w:rPr>
          <w:b w:val="0"/>
          <w:i w:val="0"/>
        </w:rPr>
        <w:t xml:space="preserve">: Create a custom </w:t>
      </w:r>
      <w:r>
        <w:rPr>
          <w:rFonts w:ascii="Consolas" w:hAnsi="Consolas"/>
          <w:b w:val="0"/>
          <w:i w:val="0"/>
          <w:sz w:val="18"/>
        </w:rPr>
        <w:t>AppTheme</w:t>
      </w:r>
      <w:r>
        <w:rPr>
          <w:b w:val="0"/>
          <w:i w:val="0"/>
        </w:rPr>
        <w:t xml:space="preserve"> that defines a cohesive color palette, typography scale (using a clean font like </w:t>
      </w:r>
      <w:r>
        <w:rPr>
          <w:rFonts w:ascii="Consolas" w:hAnsi="Consolas"/>
          <w:b w:val="0"/>
          <w:i w:val="0"/>
          <w:sz w:val="18"/>
        </w:rPr>
        <w:t>Inter</w:t>
      </w:r>
      <w:r>
        <w:rPr>
          <w:b w:val="0"/>
          <w:i w:val="0"/>
        </w:rPr>
        <w:t xml:space="preserve"> or </w:t>
      </w:r>
      <w:r>
        <w:rPr>
          <w:rFonts w:ascii="Consolas" w:hAnsi="Consolas"/>
          <w:b w:val="0"/>
          <w:i w:val="0"/>
          <w:sz w:val="18"/>
        </w:rPr>
        <w:t>SF Pro Text</w:t>
      </w:r>
      <w:r>
        <w:rPr>
          <w:b w:val="0"/>
          <w:i w:val="0"/>
        </w:rPr>
        <w:t>), and rounded corner values. Apply this theme consistently across both Material and Cupertino widgets.</w:t>
      </w:r>
    </w:p>
    <w:p>
      <w:r>
        <w:rPr>
          <w:b w:val="0"/>
          <w:i w:val="0"/>
        </w:rPr>
        <w:t>To summarize, here are the core implementation paths for the features you asked about: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6"/>
        <w:gridCol w:w="5326"/>
        <w:gridCol w:w="2320"/>
      </w:tblGrid>
      <w:tr>
        <w:trPr>
          <w:cantSplit/>
          <w:tblHeader/>
        </w:trPr>
        <w:tc>
          <w:tcPr>
            <w:tcW w:type="dxa" w:w="2146"/>
            <w:vAlign w:val="center"/>
            <w:tcMar>
              <w:top w:w="95" w:type="dxa"/>
              <w:left w:w="95" w:type="dxa"/>
              <w:bottom w:w="95" w:type="dxa"/>
              <w:right w:w="95" w:type="dxa"/>
            </w:tcMar>
            <w:shd w:fill="293C4A"/>
          </w:tcPr>
          <w:p>
            <w:pPr>
              <w:keepNext/>
              <w:spacing w:after="80" w:line="254" w:lineRule="auto"/>
              <w:jc w:val="center"/>
            </w:pPr>
            <w:r>
              <w:rPr>
                <w:b/>
                <w:i w:val="0"/>
                <w:color w:val="FFFFFF"/>
                <w:sz w:val="18"/>
              </w:rPr>
              <w:t>Feature</w:t>
            </w:r>
          </w:p>
        </w:tc>
        <w:tc>
          <w:tcPr>
            <w:tcW w:type="dxa" w:w="5326"/>
            <w:vAlign w:val="center"/>
            <w:tcMar>
              <w:top w:w="95" w:type="dxa"/>
              <w:left w:w="95" w:type="dxa"/>
              <w:bottom w:w="95" w:type="dxa"/>
              <w:right w:w="95" w:type="dxa"/>
            </w:tcMar>
            <w:shd w:fill="293C4A"/>
          </w:tcPr>
          <w:p>
            <w:pPr>
              <w:keepNext/>
              <w:spacing w:after="80" w:line="254" w:lineRule="auto"/>
            </w:pPr>
            <w:r>
              <w:rPr>
                <w:b/>
                <w:i w:val="0"/>
                <w:color w:val="FFFFFF"/>
                <w:sz w:val="18"/>
              </w:rPr>
              <w:t>Core Implementation Strategy</w:t>
            </w:r>
          </w:p>
        </w:tc>
        <w:tc>
          <w:tcPr>
            <w:tcW w:type="dxa" w:w="2320"/>
            <w:vAlign w:val="center"/>
            <w:tcMar>
              <w:top w:w="95" w:type="dxa"/>
              <w:left w:w="95" w:type="dxa"/>
              <w:bottom w:w="95" w:type="dxa"/>
              <w:right w:w="95" w:type="dxa"/>
            </w:tcMar>
            <w:shd w:fill="293C4A"/>
          </w:tcPr>
          <w:p>
            <w:pPr>
              <w:keepNext/>
              <w:spacing w:after="80" w:line="254" w:lineRule="auto"/>
            </w:pPr>
            <w:r>
              <w:rPr>
                <w:b/>
                <w:i w:val="0"/>
                <w:color w:val="FFFFFF"/>
                <w:sz w:val="18"/>
              </w:rPr>
              <w:t>Key Package/Technology</w:t>
            </w:r>
          </w:p>
        </w:tc>
      </w:tr>
      <w:tr>
        <w:trPr>
          <w:cantSplit/>
        </w:trPr>
        <w:tc>
          <w:tcPr>
            <w:tcW w:type="dxa" w:w="2146"/>
            <w:vAlign w:val="center"/>
            <w:tcMar>
              <w:top w:w="95" w:type="dxa"/>
              <w:left w:w="95" w:type="dxa"/>
              <w:bottom w:w="95" w:type="dxa"/>
              <w:right w:w="95" w:type="dxa"/>
            </w:tcMar>
            <w:shd w:fill="F1F5F7"/>
          </w:tcPr>
          <w:p>
            <w:pPr>
              <w:spacing w:after="80" w:line="254" w:lineRule="auto"/>
            </w:pPr>
            <w:r>
              <w:rPr>
                <w:b/>
                <w:i w:val="0"/>
                <w:sz w:val="18"/>
              </w:rPr>
              <w:t>Task Management</w:t>
            </w:r>
          </w:p>
        </w:tc>
        <w:tc>
          <w:tcPr>
            <w:tcW w:type="dxa" w:w="5326"/>
            <w:vAlign w:val="center"/>
            <w:tcMar>
              <w:top w:w="95" w:type="dxa"/>
              <w:left w:w="95" w:type="dxa"/>
              <w:bottom w:w="95" w:type="dxa"/>
              <w:right w:w="95" w:type="dxa"/>
            </w:tcMar>
            <w:shd w:fill="F1F5F7"/>
          </w:tcPr>
          <w:p>
            <w:pPr>
              <w:spacing w:after="80" w:line="254" w:lineRule="auto"/>
            </w:pPr>
            <w:r>
              <w:rPr>
                <w:b w:val="0"/>
                <w:i w:val="0"/>
                <w:sz w:val="18"/>
              </w:rPr>
              <w:t xml:space="preserve">Extend </w:t>
            </w:r>
            <w:r>
              <w:rPr>
                <w:rFonts w:ascii="Consolas" w:hAnsi="Consolas"/>
                <w:b w:val="0"/>
                <w:i w:val="0"/>
                <w:sz w:val="18"/>
              </w:rPr>
              <w:t>Note</w:t>
            </w:r>
            <w:r>
              <w:rPr>
                <w:b w:val="0"/>
                <w:i w:val="0"/>
                <w:sz w:val="18"/>
              </w:rPr>
              <w:t xml:space="preserve"> model with task fields. Build a dedicated screen for processing &amp; organizing.</w:t>
            </w:r>
          </w:p>
        </w:tc>
        <w:tc>
          <w:tcPr>
            <w:tcW w:type="dxa" w:w="2320"/>
            <w:vAlign w:val="center"/>
            <w:tcMar>
              <w:top w:w="95" w:type="dxa"/>
              <w:left w:w="95" w:type="dxa"/>
              <w:bottom w:w="95" w:type="dxa"/>
              <w:right w:w="95" w:type="dxa"/>
            </w:tcMar>
            <w:shd w:fill="F1F5F7"/>
          </w:tcPr>
          <w:p>
            <w:pPr>
              <w:spacing w:after="80" w:line="254" w:lineRule="auto"/>
            </w:pPr>
            <w:r>
              <w:rPr>
                <w:b w:val="0"/>
                <w:i w:val="0"/>
                <w:sz w:val="18"/>
              </w:rPr>
              <w:t>(Core Logic)</w:t>
            </w:r>
          </w:p>
        </w:tc>
      </w:tr>
      <w:tr>
        <w:trPr>
          <w:cantSplit/>
        </w:trPr>
        <w:tc>
          <w:tcPr>
            <w:tcW w:type="dxa" w:w="2146"/>
            <w:vAlign w:val="center"/>
            <w:tcMar>
              <w:top w:w="95" w:type="dxa"/>
              <w:left w:w="95" w:type="dxa"/>
              <w:bottom w:w="95" w:type="dxa"/>
              <w:right w:w="95" w:type="dxa"/>
            </w:tcMar>
            <w:shd w:fill="FFFFFF"/>
          </w:tcPr>
          <w:p>
            <w:pPr>
              <w:spacing w:after="80" w:line="254" w:lineRule="auto"/>
            </w:pPr>
            <w:r>
              <w:rPr>
                <w:b/>
                <w:i w:val="0"/>
                <w:sz w:val="18"/>
              </w:rPr>
              <w:t>Calendar View</w:t>
            </w:r>
          </w:p>
        </w:tc>
        <w:tc>
          <w:tcPr>
            <w:tcW w:type="dxa" w:w="5326"/>
            <w:vAlign w:val="center"/>
            <w:tcMar>
              <w:top w:w="95" w:type="dxa"/>
              <w:left w:w="95" w:type="dxa"/>
              <w:bottom w:w="95" w:type="dxa"/>
              <w:right w:w="95" w:type="dxa"/>
            </w:tcMar>
            <w:shd w:fill="FFFFFF"/>
          </w:tcPr>
          <w:p>
            <w:pPr>
              <w:spacing w:after="80" w:line="254" w:lineRule="auto"/>
            </w:pPr>
            <w:r>
              <w:rPr>
                <w:b w:val="0"/>
                <w:i w:val="0"/>
                <w:sz w:val="18"/>
              </w:rPr>
              <w:t>Query tasks/notes with dates to render as events in a calendar widget.</w:t>
            </w:r>
          </w:p>
        </w:tc>
        <w:tc>
          <w:tcPr>
            <w:tcW w:type="dxa" w:w="2320"/>
            <w:vAlign w:val="center"/>
            <w:tcMar>
              <w:top w:w="95" w:type="dxa"/>
              <w:left w:w="95" w:type="dxa"/>
              <w:bottom w:w="95" w:type="dxa"/>
              <w:right w:w="95" w:type="dxa"/>
            </w:tcMar>
            <w:shd w:fill="FFFFFF"/>
          </w:tcPr>
          <w:p>
            <w:pPr>
              <w:spacing w:after="80" w:line="254" w:lineRule="auto"/>
            </w:pPr>
            <w:r>
              <w:rPr>
                <w:rFonts w:ascii="Consolas" w:hAnsi="Consolas"/>
                <w:b w:val="0"/>
                <w:i w:val="0"/>
                <w:sz w:val="18"/>
              </w:rPr>
              <w:t>table_calendar</w:t>
            </w:r>
          </w:p>
        </w:tc>
      </w:tr>
      <w:tr>
        <w:trPr>
          <w:cantSplit/>
        </w:trPr>
        <w:tc>
          <w:tcPr>
            <w:tcW w:type="dxa" w:w="2146"/>
            <w:vAlign w:val="center"/>
            <w:tcMar>
              <w:top w:w="95" w:type="dxa"/>
              <w:left w:w="95" w:type="dxa"/>
              <w:bottom w:w="95" w:type="dxa"/>
              <w:right w:w="95" w:type="dxa"/>
            </w:tcMar>
            <w:shd w:fill="F1F5F7"/>
          </w:tcPr>
          <w:p>
            <w:pPr>
              <w:spacing w:after="80" w:line="254" w:lineRule="auto"/>
            </w:pPr>
            <w:r>
              <w:rPr>
                <w:b/>
                <w:i w:val="0"/>
                <w:sz w:val="18"/>
              </w:rPr>
              <w:t>Scheduled Notifications</w:t>
            </w:r>
          </w:p>
        </w:tc>
        <w:tc>
          <w:tcPr>
            <w:tcW w:type="dxa" w:w="5326"/>
            <w:vAlign w:val="center"/>
            <w:tcMar>
              <w:top w:w="95" w:type="dxa"/>
              <w:left w:w="95" w:type="dxa"/>
              <w:bottom w:w="95" w:type="dxa"/>
              <w:right w:w="95" w:type="dxa"/>
            </w:tcMar>
            <w:shd w:fill="F1F5F7"/>
          </w:tcPr>
          <w:p>
            <w:pPr>
              <w:spacing w:after="80" w:line="254" w:lineRule="auto"/>
            </w:pPr>
            <w:r>
              <w:rPr>
                <w:b w:val="0"/>
                <w:i w:val="0"/>
                <w:sz w:val="18"/>
              </w:rPr>
              <w:t>Use WorkManager to schedule a one-time worker for each user-set reminder.</w:t>
            </w:r>
          </w:p>
        </w:tc>
        <w:tc>
          <w:tcPr>
            <w:tcW w:type="dxa" w:w="2320"/>
            <w:vAlign w:val="center"/>
            <w:tcMar>
              <w:top w:w="95" w:type="dxa"/>
              <w:left w:w="95" w:type="dxa"/>
              <w:bottom w:w="95" w:type="dxa"/>
              <w:right w:w="95" w:type="dxa"/>
            </w:tcMar>
            <w:shd w:fill="F1F5F7"/>
          </w:tcPr>
          <w:p>
            <w:pPr>
              <w:spacing w:after="80" w:line="254" w:lineRule="auto"/>
            </w:pPr>
            <w:r>
              <w:rPr>
                <w:rFonts w:ascii="Consolas" w:hAnsi="Consolas"/>
                <w:b w:val="0"/>
                <w:i w:val="0"/>
                <w:sz w:val="18"/>
              </w:rPr>
              <w:t>workmanager</w:t>
            </w:r>
            <w:r>
              <w:rPr>
                <w:b w:val="0"/>
                <w:i w:val="0"/>
                <w:sz w:val="18"/>
              </w:rPr>
              <w:t xml:space="preserve">, </w:t>
            </w:r>
            <w:r>
              <w:rPr>
                <w:rFonts w:ascii="Consolas" w:hAnsi="Consolas"/>
                <w:b w:val="0"/>
                <w:i w:val="0"/>
                <w:sz w:val="18"/>
              </w:rPr>
              <w:t>flutter_local_notifications</w:t>
            </w:r>
          </w:p>
        </w:tc>
      </w:tr>
      <w:tr>
        <w:trPr>
          <w:cantSplit/>
        </w:trPr>
        <w:tc>
          <w:tcPr>
            <w:tcW w:type="dxa" w:w="2146"/>
            <w:vAlign w:val="center"/>
            <w:tcMar>
              <w:top w:w="95" w:type="dxa"/>
              <w:left w:w="95" w:type="dxa"/>
              <w:bottom w:w="95" w:type="dxa"/>
              <w:right w:w="95" w:type="dxa"/>
            </w:tcMar>
            <w:shd w:fill="FFFFFF"/>
          </w:tcPr>
          <w:p>
            <w:pPr>
              <w:spacing w:after="80" w:line="254" w:lineRule="auto"/>
            </w:pPr>
            <w:r>
              <w:rPr>
                <w:b/>
                <w:i w:val="0"/>
                <w:sz w:val="18"/>
              </w:rPr>
              <w:t>Read/Write Modes</w:t>
            </w:r>
          </w:p>
        </w:tc>
        <w:tc>
          <w:tcPr>
            <w:tcW w:type="dxa" w:w="5326"/>
            <w:vAlign w:val="center"/>
            <w:tcMar>
              <w:top w:w="95" w:type="dxa"/>
              <w:left w:w="95" w:type="dxa"/>
              <w:bottom w:w="95" w:type="dxa"/>
              <w:right w:w="95" w:type="dxa"/>
            </w:tcMar>
            <w:shd w:fill="FFFFFF"/>
          </w:tcPr>
          <w:p>
            <w:pPr>
              <w:spacing w:after="80" w:line="254" w:lineRule="auto"/>
            </w:pPr>
            <w:r>
              <w:rPr>
                <w:b w:val="0"/>
                <w:i w:val="0"/>
                <w:sz w:val="18"/>
              </w:rPr>
              <w:t xml:space="preserve">UI-layer toggle showing/hiding editors and toolbars based on </w:t>
            </w:r>
            <w:r>
              <w:rPr>
                <w:rFonts w:ascii="Consolas" w:hAnsi="Consolas"/>
                <w:b w:val="0"/>
                <w:i w:val="0"/>
                <w:sz w:val="18"/>
              </w:rPr>
              <w:t>isEditing</w:t>
            </w:r>
            <w:r>
              <w:rPr>
                <w:b w:val="0"/>
                <w:i w:val="0"/>
                <w:sz w:val="18"/>
              </w:rPr>
              <w:t xml:space="preserve"> state.</w:t>
            </w:r>
          </w:p>
        </w:tc>
        <w:tc>
          <w:tcPr>
            <w:tcW w:type="dxa" w:w="2320"/>
            <w:vAlign w:val="center"/>
            <w:tcMar>
              <w:top w:w="95" w:type="dxa"/>
              <w:left w:w="95" w:type="dxa"/>
              <w:bottom w:w="95" w:type="dxa"/>
              <w:right w:w="95" w:type="dxa"/>
            </w:tcMar>
            <w:shd w:fill="FFFFFF"/>
          </w:tcPr>
          <w:p>
            <w:pPr>
              <w:spacing w:after="80" w:line="254" w:lineRule="auto"/>
            </w:pPr>
            <w:r>
              <w:rPr>
                <w:b w:val="0"/>
                <w:i w:val="0"/>
                <w:sz w:val="18"/>
              </w:rPr>
              <w:t>(State Management)</w:t>
            </w:r>
          </w:p>
        </w:tc>
      </w:tr>
      <w:tr>
        <w:trPr>
          <w:cantSplit/>
        </w:trPr>
        <w:tc>
          <w:tcPr>
            <w:tcW w:type="dxa" w:w="2146"/>
            <w:vAlign w:val="center"/>
            <w:tcMar>
              <w:top w:w="95" w:type="dxa"/>
              <w:left w:w="95" w:type="dxa"/>
              <w:bottom w:w="95" w:type="dxa"/>
              <w:right w:w="95" w:type="dxa"/>
            </w:tcMar>
            <w:shd w:fill="F1F5F7"/>
          </w:tcPr>
          <w:p>
            <w:pPr>
              <w:spacing w:after="80" w:line="254" w:lineRule="auto"/>
            </w:pPr>
            <w:r>
              <w:rPr>
                <w:b/>
                <w:i w:val="0"/>
                <w:sz w:val="18"/>
              </w:rPr>
              <w:t>Performance &amp; Caching</w:t>
            </w:r>
          </w:p>
        </w:tc>
        <w:tc>
          <w:tcPr>
            <w:tcW w:type="dxa" w:w="5326"/>
            <w:vAlign w:val="center"/>
            <w:tcMar>
              <w:top w:w="95" w:type="dxa"/>
              <w:left w:w="95" w:type="dxa"/>
              <w:bottom w:w="95" w:type="dxa"/>
              <w:right w:w="95" w:type="dxa"/>
            </w:tcMar>
            <w:shd w:fill="F1F5F7"/>
          </w:tcPr>
          <w:p>
            <w:pPr>
              <w:spacing w:after="80" w:line="254" w:lineRule="auto"/>
            </w:pPr>
            <w:r>
              <w:rPr>
                <w:b w:val="0"/>
                <w:i w:val="0"/>
                <w:sz w:val="18"/>
              </w:rPr>
              <w:t xml:space="preserve">Use isolates for heavy work, </w:t>
            </w:r>
            <w:r>
              <w:rPr>
                <w:rFonts w:ascii="Consolas" w:hAnsi="Consolas"/>
                <w:b w:val="0"/>
                <w:i w:val="0"/>
                <w:sz w:val="18"/>
              </w:rPr>
              <w:t>ListView.builder</w:t>
            </w:r>
            <w:r>
              <w:rPr>
                <w:b w:val="0"/>
                <w:i w:val="0"/>
                <w:sz w:val="18"/>
              </w:rPr>
              <w:t>, and in-memory caches for frequent data.</w:t>
            </w:r>
          </w:p>
        </w:tc>
        <w:tc>
          <w:tcPr>
            <w:tcW w:type="dxa" w:w="2320"/>
            <w:vAlign w:val="center"/>
            <w:tcMar>
              <w:top w:w="95" w:type="dxa"/>
              <w:left w:w="95" w:type="dxa"/>
              <w:bottom w:w="95" w:type="dxa"/>
              <w:right w:w="95" w:type="dxa"/>
            </w:tcMar>
            <w:shd w:fill="F1F5F7"/>
          </w:tcPr>
          <w:p>
            <w:pPr>
              <w:spacing w:after="80" w:line="254" w:lineRule="auto"/>
            </w:pPr>
            <w:r>
              <w:rPr>
                <w:rFonts w:ascii="Consolas" w:hAnsi="Consolas"/>
                <w:b w:val="0"/>
                <w:i w:val="0"/>
                <w:sz w:val="18"/>
              </w:rPr>
              <w:t>cached_network_image</w:t>
            </w:r>
          </w:p>
        </w:tc>
      </w:tr>
      <w:tr>
        <w:trPr>
          <w:cantSplit/>
        </w:trPr>
        <w:tc>
          <w:tcPr>
            <w:tcW w:type="dxa" w:w="2146"/>
            <w:vAlign w:val="center"/>
            <w:tcMar>
              <w:top w:w="95" w:type="dxa"/>
              <w:left w:w="95" w:type="dxa"/>
              <w:bottom w:w="95" w:type="dxa"/>
              <w:right w:w="95" w:type="dxa"/>
            </w:tcMar>
            <w:shd w:fill="FFFFFF"/>
          </w:tcPr>
          <w:p>
            <w:pPr>
              <w:spacing w:after="80" w:line="254" w:lineRule="auto"/>
            </w:pPr>
            <w:r>
              <w:rPr>
                <w:b/>
                <w:i w:val="0"/>
                <w:sz w:val="18"/>
              </w:rPr>
              <w:t>Hybrid UI Design</w:t>
            </w:r>
          </w:p>
        </w:tc>
        <w:tc>
          <w:tcPr>
            <w:tcW w:type="dxa" w:w="5326"/>
            <w:vAlign w:val="center"/>
            <w:tcMar>
              <w:top w:w="95" w:type="dxa"/>
              <w:left w:w="95" w:type="dxa"/>
              <w:bottom w:w="95" w:type="dxa"/>
              <w:right w:w="95" w:type="dxa"/>
            </w:tcMar>
            <w:shd w:fill="FFFFFF"/>
          </w:tcPr>
          <w:p>
            <w:pPr>
              <w:spacing w:after="80" w:line="254" w:lineRule="auto"/>
            </w:pPr>
            <w:r>
              <w:rPr>
                <w:b w:val="0"/>
                <w:i w:val="0"/>
                <w:sz w:val="18"/>
              </w:rPr>
              <w:t xml:space="preserve">Adopt iOS spacing/typography with </w:t>
            </w:r>
            <w:r>
              <w:rPr>
                <w:rFonts w:ascii="Consolas" w:hAnsi="Consolas"/>
                <w:b w:val="0"/>
                <w:i w:val="0"/>
                <w:sz w:val="18"/>
              </w:rPr>
              <w:t>CupertinoIcons</w:t>
            </w:r>
            <w:r>
              <w:rPr>
                <w:b w:val="0"/>
                <w:i w:val="0"/>
                <w:sz w:val="18"/>
              </w:rPr>
              <w:t>, but keep functional Material widgets.</w:t>
            </w:r>
          </w:p>
        </w:tc>
        <w:tc>
          <w:tcPr>
            <w:tcW w:type="dxa" w:w="2320"/>
            <w:vAlign w:val="center"/>
            <w:tcMar>
              <w:top w:w="95" w:type="dxa"/>
              <w:left w:w="95" w:type="dxa"/>
              <w:bottom w:w="95" w:type="dxa"/>
              <w:right w:w="95" w:type="dxa"/>
            </w:tcMar>
            <w:shd w:fill="FFFFFF"/>
          </w:tcPr>
          <w:p>
            <w:pPr>
              <w:spacing w:after="80" w:line="254" w:lineRule="auto"/>
            </w:pPr>
            <w:r>
              <w:rPr>
                <w:b w:val="0"/>
                <w:i w:val="0"/>
                <w:sz w:val="18"/>
              </w:rPr>
              <w:t xml:space="preserve">Custom </w:t>
            </w:r>
            <w:r>
              <w:rPr>
                <w:rFonts w:ascii="Consolas" w:hAnsi="Consolas"/>
                <w:b w:val="0"/>
                <w:i w:val="0"/>
                <w:sz w:val="18"/>
              </w:rPr>
              <w:t>ThemeData</w:t>
            </w:r>
          </w:p>
        </w:tc>
      </w:tr>
    </w:tbl>
    <w:p>
      <w:pPr>
        <w:spacing w:after="20"/>
      </w:pPr>
    </w:p>
    <w:p>
      <w:r>
        <w:rPr>
          <w:b w:val="0"/>
          <w:i w:val="0"/>
        </w:rPr>
        <w:t>I hope this structured guide provides a clear roadmap for your next development phase. If you would like me to elaborate on any specific area, such as the exact database schema for tasks or a more detailed WorkManager setup, please feel free to ask.</w:t>
      </w:r>
    </w:p>
    <w:p>
      <w:pPr>
        <w:pStyle w:val="Heading1"/>
      </w:pPr>
      <w:r>
        <w:t>Kimi Response</w:t>
      </w:r>
    </w:p>
    <w:p>
      <w:pPr>
        <w:pStyle w:val="Heading1"/>
      </w:pPr>
      <w:r>
        <w:t>Digital Memory Feature Implementation Guide</w:t>
      </w:r>
    </w:p>
    <w:p>
      <w:r>
        <w:rPr>
          <w:b w:val="0"/>
          <w:i w:val="0"/>
        </w:rPr>
        <w:t xml:space="preserve">Below is a </w:t>
      </w:r>
      <w:r>
        <w:rPr>
          <w:b/>
          <w:i w:val="0"/>
        </w:rPr>
        <w:t>minimal-code workflow documentation</w:t>
      </w:r>
      <w:r>
        <w:rPr>
          <w:b w:val="0"/>
          <w:i w:val="0"/>
        </w:rPr>
        <w:t xml:space="preserve"> for each feature. Copy-paste the snippets directly into your architecture.</w:t>
      </w:r>
    </w:p>
    <w:p>
      <w:pPr>
        <w:pStyle w:val="Heading1"/>
      </w:pPr>
      <w:r>
        <w:t>1 Task Page Feature</w:t>
      </w:r>
    </w:p>
    <w:p>
      <w:pPr>
        <w:pStyle w:val="Heading2"/>
      </w:pPr>
      <w:r>
        <w:t>Workflow Overview</w:t>
      </w:r>
    </w:p>
    <w:p>
      <w:r>
        <w:rPr>
          <w:rFonts w:ascii="Consolas" w:hAnsi="Consolas"/>
          <w:b w:val="0"/>
          <w:i w:val="0"/>
          <w:sz w:val="18"/>
        </w:rPr>
        <w:t>TaskModel</w:t>
      </w:r>
      <w:r>
        <w:rPr>
          <w:b w:val="0"/>
          <w:i w:val="0"/>
        </w:rPr>
        <w:t xml:space="preserve"> → </w:t>
      </w:r>
      <w:r>
        <w:rPr>
          <w:rFonts w:ascii="Consolas" w:hAnsi="Consolas"/>
          <w:b w:val="0"/>
          <w:i w:val="0"/>
          <w:sz w:val="18"/>
        </w:rPr>
        <w:t>TaskRepository</w:t>
      </w:r>
      <w:r>
        <w:rPr>
          <w:b w:val="0"/>
          <w:i w:val="0"/>
        </w:rPr>
        <w:t xml:space="preserve"> → </w:t>
      </w:r>
      <w:r>
        <w:rPr>
          <w:rFonts w:ascii="Consolas" w:hAnsi="Consolas"/>
          <w:b w:val="0"/>
          <w:i w:val="0"/>
          <w:sz w:val="18"/>
        </w:rPr>
        <w:t>TaskViewModel</w:t>
      </w:r>
      <w:r>
        <w:rPr>
          <w:b w:val="0"/>
          <w:i w:val="0"/>
        </w:rPr>
        <w:t xml:space="preserve"> → </w:t>
      </w:r>
      <w:r>
        <w:rPr>
          <w:rFonts w:ascii="Consolas" w:hAnsi="Consolas"/>
          <w:b w:val="0"/>
          <w:i w:val="0"/>
          <w:sz w:val="18"/>
        </w:rPr>
        <w:t>TaskScreen</w:t>
      </w:r>
      <w:r>
        <w:rPr>
          <w:b w:val="0"/>
          <w:i w:val="0"/>
        </w:rPr>
        <w:t xml:space="preserve"> with </w:t>
      </w:r>
      <w:r>
        <w:rPr>
          <w:rFonts w:ascii="Consolas" w:hAnsi="Consolas"/>
          <w:b w:val="0"/>
          <w:i w:val="0"/>
          <w:sz w:val="18"/>
        </w:rPr>
        <w:t>ListTile</w:t>
      </w:r>
      <w:r>
        <w:rPr>
          <w:b w:val="0"/>
          <w:i w:val="0"/>
        </w:rPr>
        <w:t xml:space="preserve"> + </w:t>
      </w:r>
      <w:r>
        <w:rPr>
          <w:rFonts w:ascii="Consolas" w:hAnsi="Consolas"/>
          <w:b w:val="0"/>
          <w:i w:val="0"/>
          <w:sz w:val="18"/>
        </w:rPr>
        <w:t>Checkbox</w:t>
      </w:r>
    </w:p>
    <w:p>
      <w:pPr>
        <w:pStyle w:val="Heading2"/>
      </w:pPr>
      <w:r>
        <w:t>Step 1 Data Model</w:t>
      </w:r>
    </w:p>
    <w:p>
      <w:pPr>
        <w:pStyle w:val="Code"/>
      </w:pPr>
      <w:r>
        <w:t>// lib/data/models/task_model.dart</w:t>
      </w:r>
    </w:p>
    <w:p>
      <w:pPr>
        <w:pStyle w:val="Code"/>
      </w:pPr>
      <w:r>
        <w:t>class TaskModel {</w:t>
      </w:r>
    </w:p>
    <w:p>
      <w:pPr>
        <w:pStyle w:val="Code"/>
      </w:pPr>
      <w:r>
        <w:t xml:space="preserve">  final String id;</w:t>
      </w:r>
    </w:p>
    <w:p>
      <w:pPr>
        <w:pStyle w:val="Code"/>
      </w:pPr>
      <w:r>
        <w:t xml:space="preserve">  String title;</w:t>
      </w:r>
    </w:p>
    <w:p>
      <w:pPr>
        <w:pStyle w:val="Code"/>
      </w:pPr>
      <w:r>
        <w:t xml:space="preserve">  bool isCompleted;</w:t>
      </w:r>
    </w:p>
    <w:p>
      <w:pPr>
        <w:pStyle w:val="Code"/>
      </w:pPr>
      <w:r>
        <w:t xml:space="preserve">  Priority priority; // enum Priority { low, medium, high }</w:t>
      </w:r>
    </w:p>
    <w:p>
      <w:pPr>
        <w:pStyle w:val="Code"/>
      </w:pPr>
      <w:r>
        <w:t xml:space="preserve">  DateTime? deadline;</w:t>
      </w:r>
    </w:p>
    <w:p>
      <w:pPr>
        <w:pStyle w:val="Code"/>
      </w:pPr>
      <w:r>
        <w:t xml:space="preserve">  String? reminderId; // For notification cancellation</w:t>
      </w:r>
    </w:p>
    <w:p>
      <w:pPr>
        <w:pStyle w:val="Code"/>
      </w:pPr>
      <w:r>
        <w:t xml:space="preserve"> </w:t>
      </w:r>
    </w:p>
    <w:p>
      <w:pPr>
        <w:pStyle w:val="Code"/>
      </w:pPr>
      <w:r>
        <w:t xml:space="preserve">  TaskModel({</w:t>
      </w:r>
    </w:p>
    <w:p>
      <w:pPr>
        <w:pStyle w:val="Code"/>
      </w:pPr>
      <w:r>
        <w:t xml:space="preserve">    required this.id,</w:t>
      </w:r>
    </w:p>
    <w:p>
      <w:pPr>
        <w:pStyle w:val="Code"/>
      </w:pPr>
      <w:r>
        <w:t xml:space="preserve">    required this.title,</w:t>
      </w:r>
    </w:p>
    <w:p>
      <w:pPr>
        <w:pStyle w:val="Code"/>
      </w:pPr>
      <w:r>
        <w:t xml:space="preserve">    this.isCompleted = false,</w:t>
      </w:r>
    </w:p>
    <w:p>
      <w:pPr>
        <w:pStyle w:val="Code"/>
      </w:pPr>
      <w:r>
        <w:t xml:space="preserve">    this.priority = Priority.medium,</w:t>
      </w:r>
    </w:p>
    <w:p>
      <w:pPr>
        <w:pStyle w:val="Code"/>
      </w:pPr>
      <w:r>
        <w:t xml:space="preserve">    this.deadline,</w:t>
      </w:r>
    </w:p>
    <w:p>
      <w:pPr>
        <w:pStyle w:val="Code"/>
      </w:pPr>
      <w:r>
        <w:t xml:space="preserve">    this.reminderId,</w:t>
      </w:r>
    </w:p>
    <w:p>
      <w:pPr>
        <w:pStyle w:val="Code"/>
      </w:pPr>
      <w:r>
        <w:t xml:space="preserve">  });</w:t>
      </w:r>
    </w:p>
    <w:p>
      <w:pPr>
        <w:pStyle w:val="Code"/>
      </w:pPr>
      <w:r>
        <w:t xml:space="preserve"> </w:t>
      </w:r>
    </w:p>
    <w:p>
      <w:pPr>
        <w:pStyle w:val="Code"/>
      </w:pPr>
      <w:r>
        <w:t xml:space="preserve">  Map&lt;String, dynamic&gt; toMap() =&gt; {</w:t>
      </w:r>
    </w:p>
    <w:p>
      <w:pPr>
        <w:pStyle w:val="Code"/>
      </w:pPr>
      <w:r>
        <w:t xml:space="preserve">    'id': id,</w:t>
      </w:r>
    </w:p>
    <w:p>
      <w:pPr>
        <w:pStyle w:val="Code"/>
      </w:pPr>
      <w:r>
        <w:t xml:space="preserve">    'title': title,</w:t>
      </w:r>
    </w:p>
    <w:p>
      <w:pPr>
        <w:pStyle w:val="Code"/>
      </w:pPr>
      <w:r>
        <w:t xml:space="preserve">    'is_completed': isCompleted ? 1 : 0,</w:t>
      </w:r>
    </w:p>
    <w:p>
      <w:pPr>
        <w:pStyle w:val="Code"/>
      </w:pPr>
      <w:r>
        <w:t xml:space="preserve">    'priority': priority.index,</w:t>
      </w:r>
    </w:p>
    <w:p>
      <w:pPr>
        <w:pStyle w:val="Code"/>
      </w:pPr>
      <w:r>
        <w:t xml:space="preserve">    'deadline': deadline?.millisecondsSinceEpoch,</w:t>
      </w:r>
    </w:p>
    <w:p>
      <w:pPr>
        <w:pStyle w:val="Code"/>
      </w:pPr>
      <w:r>
        <w:t xml:space="preserve">    'reminder_id': reminderId,</w:t>
      </w:r>
    </w:p>
    <w:p>
      <w:pPr>
        <w:pStyle w:val="Code"/>
      </w:pPr>
      <w:r>
        <w:t xml:space="preserve">  };</w:t>
      </w:r>
    </w:p>
    <w:p>
      <w:pPr>
        <w:pStyle w:val="Code"/>
      </w:pPr>
      <w:r>
        <w:t>}</w:t>
      </w:r>
    </w:p>
    <w:p>
      <w:pPr>
        <w:pStyle w:val="Heading2"/>
      </w:pPr>
      <w:r>
        <w:t>Step 2 Repository Minimal</w:t>
      </w:r>
    </w:p>
    <w:p>
      <w:pPr>
        <w:pStyle w:val="Code"/>
      </w:pPr>
      <w:r>
        <w:t>// lib/data/repositories/task_repository.dart</w:t>
      </w:r>
    </w:p>
    <w:p>
      <w:pPr>
        <w:pStyle w:val="Code"/>
      </w:pPr>
      <w:r>
        <w:t>class TaskRepository {</w:t>
      </w:r>
    </w:p>
    <w:p>
      <w:pPr>
        <w:pStyle w:val="Code"/>
      </w:pPr>
      <w:r>
        <w:t xml:space="preserve">  final Database _db;</w:t>
      </w:r>
    </w:p>
    <w:p>
      <w:pPr>
        <w:pStyle w:val="Code"/>
      </w:pPr>
      <w:r>
        <w:t xml:space="preserve">  </w:t>
      </w:r>
    </w:p>
    <w:p>
      <w:pPr>
        <w:pStyle w:val="Code"/>
      </w:pPr>
      <w:r>
        <w:t xml:space="preserve">  Future&lt;void&gt; insertTask(TaskModel task) =&gt; </w:t>
      </w:r>
    </w:p>
    <w:p>
      <w:pPr>
        <w:pStyle w:val="Code"/>
      </w:pPr>
      <w:r>
        <w:t xml:space="preserve">    _db.insert('tasks', task.toMap());</w:t>
      </w:r>
    </w:p>
    <w:p>
      <w:pPr>
        <w:pStyle w:val="Code"/>
      </w:pPr>
      <w:r>
        <w:t xml:space="preserve">    </w:t>
      </w:r>
    </w:p>
    <w:p>
      <w:pPr>
        <w:pStyle w:val="Code"/>
      </w:pPr>
      <w:r>
        <w:t xml:space="preserve">  Future&lt;List&lt;TaskModel&gt;&gt; getTasks() async {</w:t>
      </w:r>
    </w:p>
    <w:p>
      <w:pPr>
        <w:pStyle w:val="Code"/>
      </w:pPr>
      <w:r>
        <w:t xml:space="preserve">    final maps = await _db.query('tasks', orderBy: 'deadline ASC');</w:t>
      </w:r>
    </w:p>
    <w:p>
      <w:pPr>
        <w:pStyle w:val="Code"/>
      </w:pPr>
      <w:r>
        <w:t xml:space="preserve">    return maps.map((e) =&gt; TaskModel.fromMap(e)).toList();</w:t>
      </w:r>
    </w:p>
    <w:p>
      <w:pPr>
        <w:pStyle w:val="Code"/>
      </w:pPr>
      <w:r>
        <w:t xml:space="preserve">  }</w:t>
      </w:r>
    </w:p>
    <w:p>
      <w:pPr>
        <w:pStyle w:val="Code"/>
      </w:pPr>
      <w:r>
        <w:t>}</w:t>
      </w:r>
    </w:p>
    <w:p>
      <w:pPr>
        <w:pStyle w:val="Heading2"/>
      </w:pPr>
      <w:r>
        <w:t>Step 3 ViewModel</w:t>
      </w:r>
    </w:p>
    <w:p>
      <w:pPr>
        <w:pStyle w:val="Code"/>
      </w:pPr>
      <w:r>
        <w:t>// lib/presentation/view_models/task_vm.dart</w:t>
      </w:r>
    </w:p>
    <w:p>
      <w:pPr>
        <w:pStyle w:val="Code"/>
      </w:pPr>
      <w:r>
        <w:t>class TaskViewModel extends StateNotifier&lt;List&lt;TaskModel&gt;&gt; {</w:t>
      </w:r>
    </w:p>
    <w:p>
      <w:pPr>
        <w:pStyle w:val="Code"/>
      </w:pPr>
      <w:r>
        <w:t xml:space="preserve">  final TaskRepository _repo;</w:t>
      </w:r>
    </w:p>
    <w:p>
      <w:pPr>
        <w:pStyle w:val="Code"/>
      </w:pPr>
      <w:r>
        <w:t xml:space="preserve">  </w:t>
      </w:r>
    </w:p>
    <w:p>
      <w:pPr>
        <w:pStyle w:val="Code"/>
      </w:pPr>
      <w:r>
        <w:t xml:space="preserve">  Future&lt;void&gt; addTask(String title, DateTime? deadline) async {</w:t>
      </w:r>
    </w:p>
    <w:p>
      <w:pPr>
        <w:pStyle w:val="Code"/>
      </w:pPr>
      <w:r>
        <w:t xml:space="preserve">    final task = TaskModel(</w:t>
      </w:r>
    </w:p>
    <w:p>
      <w:pPr>
        <w:pStyle w:val="Code"/>
      </w:pPr>
      <w:r>
        <w:t xml:space="preserve">      id: DateTime.now().toString(),</w:t>
      </w:r>
    </w:p>
    <w:p>
      <w:pPr>
        <w:pStyle w:val="Code"/>
      </w:pPr>
      <w:r>
        <w:t xml:space="preserve">      title: title,</w:t>
      </w:r>
    </w:p>
    <w:p>
      <w:pPr>
        <w:pStyle w:val="Code"/>
      </w:pPr>
      <w:r>
        <w:t xml:space="preserve">      deadline: deadline,</w:t>
      </w:r>
    </w:p>
    <w:p>
      <w:pPr>
        <w:pStyle w:val="Code"/>
      </w:pPr>
      <w:r>
        <w:t xml:space="preserve">    );</w:t>
      </w:r>
    </w:p>
    <w:p>
      <w:pPr>
        <w:pStyle w:val="Code"/>
      </w:pPr>
      <w:r>
        <w:t xml:space="preserve">    await _repo.insertTask(task);</w:t>
      </w:r>
    </w:p>
    <w:p>
      <w:pPr>
        <w:pStyle w:val="Code"/>
      </w:pPr>
      <w:r>
        <w:t xml:space="preserve">    state = [...state, task];</w:t>
      </w:r>
    </w:p>
    <w:p>
      <w:pPr>
        <w:pStyle w:val="Code"/>
      </w:pPr>
      <w:r>
        <w:t xml:space="preserve">  }</w:t>
      </w:r>
    </w:p>
    <w:p>
      <w:pPr>
        <w:pStyle w:val="Code"/>
      </w:pPr>
      <w:r>
        <w:t>}</w:t>
      </w:r>
    </w:p>
    <w:p>
      <w:pPr>
        <w:pStyle w:val="Heading2"/>
      </w:pPr>
      <w:r>
        <w:t>Step 4 UI Screen</w:t>
      </w:r>
    </w:p>
    <w:p>
      <w:pPr>
        <w:pStyle w:val="Code"/>
      </w:pPr>
      <w:r>
        <w:t>// lib/presentation/views/tasks/task_screen.dart</w:t>
      </w:r>
    </w:p>
    <w:p>
      <w:pPr>
        <w:pStyle w:val="Code"/>
      </w:pPr>
      <w:r>
        <w:t>class TaskScreen extends ConsumerWidget {</w:t>
      </w:r>
    </w:p>
    <w:p>
      <w:pPr>
        <w:pStyle w:val="Code"/>
      </w:pPr>
      <w:r>
        <w:t xml:space="preserve">  @override</w:t>
      </w:r>
    </w:p>
    <w:p>
      <w:pPr>
        <w:pStyle w:val="Code"/>
      </w:pPr>
      <w:r>
        <w:t xml:space="preserve">  Widget build(BuildContext context, WidgetRef ref) {</w:t>
      </w:r>
    </w:p>
    <w:p>
      <w:pPr>
        <w:pStyle w:val="Code"/>
      </w:pPr>
      <w:r>
        <w:t xml:space="preserve">    final tasks = ref.watch(taskViewModelProvider);</w:t>
      </w:r>
    </w:p>
    <w:p>
      <w:pPr>
        <w:pStyle w:val="Code"/>
      </w:pPr>
      <w:r>
        <w:t xml:space="preserve">    </w:t>
      </w:r>
    </w:p>
    <w:p>
      <w:pPr>
        <w:pStyle w:val="Code"/>
      </w:pPr>
      <w:r>
        <w:t xml:space="preserve">    return Scaffold(</w:t>
      </w:r>
    </w:p>
    <w:p>
      <w:pPr>
        <w:pStyle w:val="Code"/>
      </w:pPr>
      <w:r>
        <w:t xml:space="preserve">      appBar: AppBar(title: Text('Tasks')),</w:t>
      </w:r>
    </w:p>
    <w:p>
      <w:pPr>
        <w:pStyle w:val="Code"/>
      </w:pPr>
      <w:r>
        <w:t xml:space="preserve">      body: ReorderableListView(</w:t>
      </w:r>
    </w:p>
    <w:p>
      <w:pPr>
        <w:pStyle w:val="Code"/>
      </w:pPr>
      <w:r>
        <w:t xml:space="preserve">        onReorder: (oldIndex, newIndex) {</w:t>
      </w:r>
    </w:p>
    <w:p>
      <w:pPr>
        <w:pStyle w:val="Code"/>
      </w:pPr>
      <w:r>
        <w:t xml:space="preserve">          // Reorder logic</w:t>
      </w:r>
    </w:p>
    <w:p>
      <w:pPr>
        <w:pStyle w:val="Code"/>
      </w:pPr>
      <w:r>
        <w:t xml:space="preserve">        },</w:t>
      </w:r>
    </w:p>
    <w:p>
      <w:pPr>
        <w:pStyle w:val="Code"/>
      </w:pPr>
      <w:r>
        <w:t xml:space="preserve">        children: tasks.map((task) =&gt; Dismissible(</w:t>
      </w:r>
    </w:p>
    <w:p>
      <w:pPr>
        <w:pStyle w:val="Code"/>
      </w:pPr>
      <w:r>
        <w:t xml:space="preserve">          key: ValueKey(task.id),</w:t>
      </w:r>
    </w:p>
    <w:p>
      <w:pPr>
        <w:pStyle w:val="Code"/>
      </w:pPr>
      <w:r>
        <w:t xml:space="preserve">          background: Container(color: Colors.red),</w:t>
      </w:r>
    </w:p>
    <w:p>
      <w:pPr>
        <w:pStyle w:val="Code"/>
      </w:pPr>
      <w:r>
        <w:t xml:space="preserve">          child: CheckboxListTile(</w:t>
      </w:r>
    </w:p>
    <w:p>
      <w:pPr>
        <w:pStyle w:val="Code"/>
      </w:pPr>
      <w:r>
        <w:t xml:space="preserve">            value: task.isCompleted,</w:t>
      </w:r>
    </w:p>
    <w:p>
      <w:pPr>
        <w:pStyle w:val="Code"/>
      </w:pPr>
      <w:r>
        <w:t xml:space="preserve">            onChanged: (val) =&gt; /* Toggle */,</w:t>
      </w:r>
    </w:p>
    <w:p>
      <w:pPr>
        <w:pStyle w:val="Code"/>
      </w:pPr>
      <w:r>
        <w:t xml:space="preserve">            title: Text(task.title),</w:t>
      </w:r>
    </w:p>
    <w:p>
      <w:pPr>
        <w:pStyle w:val="Code"/>
      </w:pPr>
      <w:r>
        <w:t xml:space="preserve">            subtitle: task.deadline != null </w:t>
      </w:r>
    </w:p>
    <w:p>
      <w:pPr>
        <w:pStyle w:val="Code"/>
      </w:pPr>
      <w:r>
        <w:t xml:space="preserve">              ? Text('Due: ${task.deadline!.toLocal()}')</w:t>
      </w:r>
    </w:p>
    <w:p>
      <w:pPr>
        <w:pStyle w:val="Code"/>
      </w:pPr>
      <w:r>
        <w:t xml:space="preserve">              : null,</w:t>
      </w:r>
    </w:p>
    <w:p>
      <w:pPr>
        <w:pStyle w:val="Code"/>
      </w:pPr>
      <w:r>
        <w:t xml:space="preserve">          ),</w:t>
      </w:r>
    </w:p>
    <w:p>
      <w:pPr>
        <w:pStyle w:val="Code"/>
      </w:pPr>
      <w:r>
        <w:t xml:space="preserve">        )).toList(),</w:t>
      </w:r>
    </w:p>
    <w:p>
      <w:pPr>
        <w:pStyle w:val="Code"/>
      </w:pPr>
      <w:r>
        <w:t xml:space="preserve">      ),</w:t>
      </w:r>
    </w:p>
    <w:p>
      <w:pPr>
        <w:pStyle w:val="Code"/>
      </w:pPr>
      <w:r>
        <w:t xml:space="preserve">    );</w:t>
      </w:r>
    </w:p>
    <w:p>
      <w:pPr>
        <w:pStyle w:val="Code"/>
      </w:pPr>
      <w:r>
        <w:t xml:space="preserve">  }</w:t>
      </w:r>
    </w:p>
    <w:p>
      <w:pPr>
        <w:pStyle w:val="Code"/>
      </w:pPr>
      <w:r>
        <w:t>}</w:t>
      </w:r>
    </w:p>
    <w:p>
      <w:pPr>
        <w:pStyle w:val="Heading1"/>
      </w:pPr>
      <w:r>
        <w:t>2 Calendar Feature</w:t>
      </w:r>
    </w:p>
    <w:p>
      <w:pPr>
        <w:pStyle w:val="Heading2"/>
      </w:pPr>
      <w:r>
        <w:t>Workflow Overview</w:t>
      </w:r>
    </w:p>
    <w:p>
      <w:r>
        <w:rPr>
          <w:rFonts w:ascii="Consolas" w:hAnsi="Consolas"/>
          <w:b w:val="0"/>
          <w:i w:val="0"/>
          <w:sz w:val="18"/>
        </w:rPr>
        <w:t>TableCalendar</w:t>
      </w:r>
      <w:r>
        <w:rPr>
          <w:b w:val="0"/>
          <w:i w:val="0"/>
        </w:rPr>
        <w:t xml:space="preserve"> widget → Bind tasks to events → </w:t>
      </w:r>
      <w:r>
        <w:rPr>
          <w:rFonts w:ascii="Consolas" w:hAnsi="Consolas"/>
          <w:b w:val="0"/>
          <w:i w:val="0"/>
          <w:sz w:val="18"/>
        </w:rPr>
        <w:t>onDaySelected</w:t>
      </w:r>
      <w:r>
        <w:rPr>
          <w:b w:val="0"/>
          <w:i w:val="0"/>
        </w:rPr>
        <w:t xml:space="preserve"> → Show bottom sheet with day's tasks</w:t>
      </w:r>
    </w:p>
    <w:p>
      <w:pPr>
        <w:pStyle w:val="Heading2"/>
      </w:pPr>
      <w:r>
        <w:t>Step 1 Add Dependency</w:t>
      </w:r>
    </w:p>
    <w:p>
      <w:pPr>
        <w:pStyle w:val="Code"/>
      </w:pPr>
      <w:r>
        <w:t>dependencies:</w:t>
      </w:r>
    </w:p>
    <w:p>
      <w:pPr>
        <w:pStyle w:val="Code"/>
      </w:pPr>
      <w:r>
        <w:t xml:space="preserve">  table_calendar: ^3.0.9</w:t>
      </w:r>
    </w:p>
    <w:p>
      <w:pPr>
        <w:pStyle w:val="Heading2"/>
      </w:pPr>
      <w:r>
        <w:t>Step 2 Calendar Screen</w:t>
      </w:r>
    </w:p>
    <w:p>
      <w:pPr>
        <w:pStyle w:val="Code"/>
      </w:pPr>
      <w:r>
        <w:t>// lib/presentation/views/calendar/calendar_screen.dart</w:t>
      </w:r>
    </w:p>
    <w:p>
      <w:pPr>
        <w:pStyle w:val="Code"/>
      </w:pPr>
      <w:r>
        <w:t>class CalendarScreen extends ConsumerWidget {</w:t>
      </w:r>
    </w:p>
    <w:p>
      <w:pPr>
        <w:pStyle w:val="Code"/>
      </w:pPr>
      <w:r>
        <w:t xml:space="preserve">  @override</w:t>
      </w:r>
    </w:p>
    <w:p>
      <w:pPr>
        <w:pStyle w:val="Code"/>
      </w:pPr>
      <w:r>
        <w:t xml:space="preserve">  Widget build(BuildContext context, WidgetRef ref) {</w:t>
      </w:r>
    </w:p>
    <w:p>
      <w:pPr>
        <w:pStyle w:val="Code"/>
      </w:pPr>
      <w:r>
        <w:t xml:space="preserve">    final tasks = ref.watch(taskViewModelProvider);</w:t>
      </w:r>
    </w:p>
    <w:p>
      <w:pPr>
        <w:pStyle w:val="Code"/>
      </w:pPr>
      <w:r>
        <w:t xml:space="preserve">    </w:t>
      </w:r>
    </w:p>
    <w:p>
      <w:pPr>
        <w:pStyle w:val="Code"/>
      </w:pPr>
      <w:r>
        <w:t xml:space="preserve">    return TableCalendar(</w:t>
      </w:r>
    </w:p>
    <w:p>
      <w:pPr>
        <w:pStyle w:val="Code"/>
      </w:pPr>
      <w:r>
        <w:t xml:space="preserve">      firstDay: DateTime.utc(2020, 1, 1),</w:t>
      </w:r>
    </w:p>
    <w:p>
      <w:pPr>
        <w:pStyle w:val="Code"/>
      </w:pPr>
      <w:r>
        <w:t xml:space="preserve">      lastDay: DateTime.utc(2030, 12, 31),</w:t>
      </w:r>
    </w:p>
    <w:p>
      <w:pPr>
        <w:pStyle w:val="Code"/>
      </w:pPr>
      <w:r>
        <w:t xml:space="preserve">      focusedDay: DateTime.now(),</w:t>
      </w:r>
    </w:p>
    <w:p>
      <w:pPr>
        <w:pStyle w:val="Code"/>
      </w:pPr>
      <w:r>
        <w:t xml:space="preserve">      eventLoader: (day) =&gt; tasks.where((t) =&gt; </w:t>
      </w:r>
    </w:p>
    <w:p>
      <w:pPr>
        <w:pStyle w:val="Code"/>
      </w:pPr>
      <w:r>
        <w:t xml:space="preserve">        t.deadline?.day == day.day &amp;&amp; </w:t>
      </w:r>
    </w:p>
    <w:p>
      <w:pPr>
        <w:pStyle w:val="Code"/>
      </w:pPr>
      <w:r>
        <w:t xml:space="preserve">        t.deadline?.month == day.month &amp;&amp;</w:t>
      </w:r>
    </w:p>
    <w:p>
      <w:pPr>
        <w:pStyle w:val="Code"/>
      </w:pPr>
      <w:r>
        <w:t xml:space="preserve">        t.deadline?.year == day.year</w:t>
      </w:r>
    </w:p>
    <w:p>
      <w:pPr>
        <w:pStyle w:val="Code"/>
      </w:pPr>
      <w:r>
        <w:t xml:space="preserve">      ).toList(),</w:t>
      </w:r>
    </w:p>
    <w:p>
      <w:pPr>
        <w:pStyle w:val="Code"/>
      </w:pPr>
      <w:r>
        <w:t xml:space="preserve">      onDaySelected: (selectedDay, focusedDay) =&gt; _showDayTasks(context, selectedDay, tasks),</w:t>
      </w:r>
    </w:p>
    <w:p>
      <w:pPr>
        <w:pStyle w:val="Code"/>
      </w:pPr>
      <w:r>
        <w:t xml:space="preserve">    );</w:t>
      </w:r>
    </w:p>
    <w:p>
      <w:pPr>
        <w:pStyle w:val="Code"/>
      </w:pPr>
      <w:r>
        <w:t xml:space="preserve">  }</w:t>
      </w:r>
    </w:p>
    <w:p>
      <w:pPr>
        <w:pStyle w:val="Code"/>
      </w:pPr>
      <w:r>
        <w:t xml:space="preserve"> </w:t>
      </w:r>
    </w:p>
    <w:p>
      <w:pPr>
        <w:pStyle w:val="Code"/>
      </w:pPr>
      <w:r>
        <w:t xml:space="preserve">  void _showDayTasks(BuildContext context, DateTime day, List&lt;TaskModel&gt; tasks) {</w:t>
      </w:r>
    </w:p>
    <w:p>
      <w:pPr>
        <w:pStyle w:val="Code"/>
      </w:pPr>
      <w:r>
        <w:t xml:space="preserve">    final dayTasks = tasks.where(/* same filter */).toList();</w:t>
      </w:r>
    </w:p>
    <w:p>
      <w:pPr>
        <w:pStyle w:val="Code"/>
      </w:pPr>
      <w:r>
        <w:t xml:space="preserve">    showModalBottomSheet(</w:t>
      </w:r>
    </w:p>
    <w:p>
      <w:pPr>
        <w:pStyle w:val="Code"/>
      </w:pPr>
      <w:r>
        <w:t xml:space="preserve">      context: context,</w:t>
      </w:r>
    </w:p>
    <w:p>
      <w:pPr>
        <w:pStyle w:val="Code"/>
      </w:pPr>
      <w:r>
        <w:t xml:space="preserve">      builder: (context) =&gt; ListView.builder(</w:t>
      </w:r>
    </w:p>
    <w:p>
      <w:pPr>
        <w:pStyle w:val="Code"/>
      </w:pPr>
      <w:r>
        <w:t xml:space="preserve">        itemCount: dayTasks.length,</w:t>
      </w:r>
    </w:p>
    <w:p>
      <w:pPr>
        <w:pStyle w:val="Code"/>
      </w:pPr>
      <w:r>
        <w:t xml:space="preserve">        itemBuilder: (context, index) =&gt; TaskTile(task: dayTasks[index]),</w:t>
      </w:r>
    </w:p>
    <w:p>
      <w:pPr>
        <w:pStyle w:val="Code"/>
      </w:pPr>
      <w:r>
        <w:t xml:space="preserve">      ),</w:t>
      </w:r>
    </w:p>
    <w:p>
      <w:pPr>
        <w:pStyle w:val="Code"/>
      </w:pPr>
      <w:r>
        <w:t xml:space="preserve">    );</w:t>
      </w:r>
    </w:p>
    <w:p>
      <w:pPr>
        <w:pStyle w:val="Code"/>
      </w:pPr>
      <w:r>
        <w:t xml:space="preserve">  }</w:t>
      </w:r>
    </w:p>
    <w:p>
      <w:pPr>
        <w:pStyle w:val="Code"/>
      </w:pPr>
      <w:r>
        <w:t>}</w:t>
      </w:r>
    </w:p>
    <w:p>
      <w:pPr>
        <w:pStyle w:val="Heading1"/>
      </w:pPr>
      <w:r>
        <w:t>3 Scheduled Notifications</w:t>
      </w:r>
    </w:p>
    <w:p>
      <w:pPr>
        <w:pStyle w:val="Heading2"/>
      </w:pPr>
      <w:r>
        <w:t>Workflow Overview</w:t>
      </w:r>
    </w:p>
    <w:p>
      <w:r>
        <w:rPr>
          <w:rFonts w:ascii="Consolas" w:hAnsi="Consolas"/>
          <w:b w:val="0"/>
          <w:i w:val="0"/>
          <w:sz w:val="18"/>
        </w:rPr>
        <w:t>flutter_local_notifications</w:t>
      </w:r>
      <w:r>
        <w:rPr>
          <w:b w:val="0"/>
          <w:i w:val="0"/>
        </w:rPr>
        <w:t xml:space="preserve"> + </w:t>
      </w:r>
      <w:r>
        <w:rPr>
          <w:rFonts w:ascii="Consolas" w:hAnsi="Consolas"/>
          <w:b w:val="0"/>
          <w:i w:val="0"/>
          <w:sz w:val="18"/>
        </w:rPr>
        <w:t>android_alarm_manager_plus</w:t>
      </w:r>
      <w:r>
        <w:rPr>
          <w:b w:val="0"/>
          <w:i w:val="0"/>
        </w:rPr>
        <w:t xml:space="preserve"> → Create notification → Schedule → Cancel on task delete</w:t>
      </w:r>
    </w:p>
    <w:p>
      <w:pPr>
        <w:pStyle w:val="Heading2"/>
      </w:pPr>
      <w:r>
        <w:t>Step 1 Setup</w:t>
      </w:r>
    </w:p>
    <w:p>
      <w:pPr>
        <w:pStyle w:val="Code"/>
      </w:pPr>
      <w:r>
        <w:t>dependencies:</w:t>
      </w:r>
    </w:p>
    <w:p>
      <w:pPr>
        <w:pStyle w:val="Code"/>
      </w:pPr>
      <w:r>
        <w:t xml:space="preserve">  flutter_local_notifications: ^17.2.3</w:t>
      </w:r>
    </w:p>
    <w:p>
      <w:pPr>
        <w:pStyle w:val="Code"/>
      </w:pPr>
      <w:r>
        <w:t xml:space="preserve">  timezone: ^0.9.4</w:t>
      </w:r>
    </w:p>
    <w:p>
      <w:pPr>
        <w:pStyle w:val="Heading2"/>
      </w:pPr>
      <w:r>
        <w:t>Step 2 Notification Service</w:t>
      </w:r>
    </w:p>
    <w:p>
      <w:pPr>
        <w:pStyle w:val="Code"/>
      </w:pPr>
      <w:r>
        <w:t>// lib/core/services/notification_service.dart</w:t>
      </w:r>
    </w:p>
    <w:p>
      <w:pPr>
        <w:pStyle w:val="Code"/>
      </w:pPr>
      <w:r>
        <w:t>class NotificationService {</w:t>
      </w:r>
    </w:p>
    <w:p>
      <w:pPr>
        <w:pStyle w:val="Code"/>
      </w:pPr>
      <w:r>
        <w:t xml:space="preserve">  final FlutterLocalNotificationsPlugin _plugin = FlutterLocalNotificationsPlugin();</w:t>
      </w:r>
    </w:p>
    <w:p>
      <w:pPr>
        <w:pStyle w:val="Code"/>
      </w:pPr>
      <w:r>
        <w:t xml:space="preserve"> </w:t>
      </w:r>
    </w:p>
    <w:p>
      <w:pPr>
        <w:pStyle w:val="Code"/>
      </w:pPr>
      <w:r>
        <w:t xml:space="preserve">  Future&lt;void&gt; init() async {</w:t>
      </w:r>
    </w:p>
    <w:p>
      <w:pPr>
        <w:pStyle w:val="Code"/>
      </w:pPr>
      <w:r>
        <w:t xml:space="preserve">    const android = AndroidInitializationSettings('@mipmap/ic_launcher');</w:t>
      </w:r>
    </w:p>
    <w:p>
      <w:pPr>
        <w:pStyle w:val="Code"/>
      </w:pPr>
      <w:r>
        <w:t xml:space="preserve">    const ios = DarwinInitializationSettings();</w:t>
      </w:r>
    </w:p>
    <w:p>
      <w:pPr>
        <w:pStyle w:val="Code"/>
      </w:pPr>
      <w:r>
        <w:t xml:space="preserve">    await _plugin.initialize(</w:t>
      </w:r>
    </w:p>
    <w:p>
      <w:pPr>
        <w:pStyle w:val="Code"/>
      </w:pPr>
      <w:r>
        <w:t xml:space="preserve">      const InitializationSettings(android: android, iOS: ios),</w:t>
      </w:r>
    </w:p>
    <w:p>
      <w:pPr>
        <w:pStyle w:val="Code"/>
      </w:pPr>
      <w:r>
        <w:t xml:space="preserve">      onDidReceiveNotificationResponse: (payload) {</w:t>
      </w:r>
    </w:p>
    <w:p>
      <w:pPr>
        <w:pStyle w:val="Code"/>
      </w:pPr>
      <w:r>
        <w:t xml:space="preserve">        // Handle tap</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Future&lt;String&gt; scheduleTaskReminder(TaskModel task) async {</w:t>
      </w:r>
    </w:p>
    <w:p>
      <w:pPr>
        <w:pStyle w:val="Code"/>
      </w:pPr>
      <w:r>
        <w:t xml:space="preserve">    final id = DateTime.now().millisecondsSinceEpoch.toString();</w:t>
      </w:r>
    </w:p>
    <w:p>
      <w:pPr>
        <w:pStyle w:val="Code"/>
      </w:pPr>
      <w:r>
        <w:t xml:space="preserve">    final tz.TZDateTime scheduledDate = tz.TZDateTime.from(task.deadline!, tz.local);</w:t>
      </w:r>
    </w:p>
    <w:p>
      <w:pPr>
        <w:pStyle w:val="Code"/>
      </w:pPr>
      <w:r>
        <w:t xml:space="preserve">    </w:t>
      </w:r>
    </w:p>
    <w:p>
      <w:pPr>
        <w:pStyle w:val="Code"/>
      </w:pPr>
      <w:r>
        <w:t xml:space="preserve">    await _plugin.zonedSchedule(</w:t>
      </w:r>
    </w:p>
    <w:p>
      <w:pPr>
        <w:pStyle w:val="Code"/>
      </w:pPr>
      <w:r>
        <w:t xml:space="preserve">      int.parse(id),</w:t>
      </w:r>
    </w:p>
    <w:p>
      <w:pPr>
        <w:pStyle w:val="Code"/>
      </w:pPr>
      <w:r>
        <w:t xml:space="preserve">      'Task Due: ${task.title}',</w:t>
      </w:r>
    </w:p>
    <w:p>
      <w:pPr>
        <w:pStyle w:val="Code"/>
      </w:pPr>
      <w:r>
        <w:t xml:space="preserve">      'Priority: ${task.priority.name}',</w:t>
      </w:r>
    </w:p>
    <w:p>
      <w:pPr>
        <w:pStyle w:val="Code"/>
      </w:pPr>
      <w:r>
        <w:t xml:space="preserve">      scheduledDate,</w:t>
      </w:r>
    </w:p>
    <w:p>
      <w:pPr>
        <w:pStyle w:val="Code"/>
      </w:pPr>
      <w:r>
        <w:t xml:space="preserve">      const NotificationDetails(</w:t>
      </w:r>
    </w:p>
    <w:p>
      <w:pPr>
        <w:pStyle w:val="Code"/>
      </w:pPr>
      <w:r>
        <w:t xml:space="preserve">        android: AndroidNotificationDetails(</w:t>
      </w:r>
    </w:p>
    <w:p>
      <w:pPr>
        <w:pStyle w:val="Code"/>
      </w:pPr>
      <w:r>
        <w:t xml:space="preserve">          'task_channel',</w:t>
      </w:r>
    </w:p>
    <w:p>
      <w:pPr>
        <w:pStyle w:val="Code"/>
      </w:pPr>
      <w:r>
        <w:t xml:space="preserve">          'Task Reminders',</w:t>
      </w:r>
    </w:p>
    <w:p>
      <w:pPr>
        <w:pStyle w:val="Code"/>
      </w:pPr>
      <w:r>
        <w:t xml:space="preserve">          importance: Importance.high,</w:t>
      </w:r>
    </w:p>
    <w:p>
      <w:pPr>
        <w:pStyle w:val="Code"/>
      </w:pPr>
      <w:r>
        <w:t xml:space="preserve">        ),</w:t>
      </w:r>
    </w:p>
    <w:p>
      <w:pPr>
        <w:pStyle w:val="Code"/>
      </w:pPr>
      <w:r>
        <w:t xml:space="preserve">      ),</w:t>
      </w:r>
    </w:p>
    <w:p>
      <w:pPr>
        <w:pStyle w:val="Code"/>
      </w:pPr>
      <w:r>
        <w:t xml:space="preserve">      androidScheduleMode: AndroidScheduleMode.exactAllowWhileIdle,</w:t>
      </w:r>
    </w:p>
    <w:p>
      <w:pPr>
        <w:pStyle w:val="Code"/>
      </w:pPr>
      <w:r>
        <w:t xml:space="preserve">      uiLocalNotificationDateInterpretation: UILocalNotificationDateInterpretation.absoluteTime,</w:t>
      </w:r>
    </w:p>
    <w:p>
      <w:pPr>
        <w:pStyle w:val="Code"/>
      </w:pPr>
      <w:r>
        <w:t xml:space="preserve">    );</w:t>
      </w:r>
    </w:p>
    <w:p>
      <w:pPr>
        <w:pStyle w:val="Code"/>
      </w:pPr>
      <w:r>
        <w:t xml:space="preserve">    </w:t>
      </w:r>
    </w:p>
    <w:p>
      <w:pPr>
        <w:pStyle w:val="Code"/>
      </w:pPr>
      <w:r>
        <w:t xml:space="preserve">    return id;</w:t>
      </w:r>
    </w:p>
    <w:p>
      <w:pPr>
        <w:pStyle w:val="Code"/>
      </w:pPr>
      <w:r>
        <w:t xml:space="preserve">  }</w:t>
      </w:r>
    </w:p>
    <w:p>
      <w:pPr>
        <w:pStyle w:val="Code"/>
      </w:pPr>
      <w:r>
        <w:t xml:space="preserve"> </w:t>
      </w:r>
    </w:p>
    <w:p>
      <w:pPr>
        <w:pStyle w:val="Code"/>
      </w:pPr>
      <w:r>
        <w:t xml:space="preserve">  Future&lt;void&gt; cancelReminder(String reminderId) async {</w:t>
      </w:r>
    </w:p>
    <w:p>
      <w:pPr>
        <w:pStyle w:val="Code"/>
      </w:pPr>
      <w:r>
        <w:t xml:space="preserve">    await _plugin.cancel(int.parse(reminderId));</w:t>
      </w:r>
    </w:p>
    <w:p>
      <w:pPr>
        <w:pStyle w:val="Code"/>
      </w:pPr>
      <w:r>
        <w:t xml:space="preserve">  }</w:t>
      </w:r>
    </w:p>
    <w:p>
      <w:pPr>
        <w:pStyle w:val="Code"/>
      </w:pPr>
      <w:r>
        <w:t>}</w:t>
      </w:r>
    </w:p>
    <w:p>
      <w:pPr>
        <w:pStyle w:val="Heading2"/>
      </w:pPr>
      <w:r>
        <w:t>Step 3 Integrate with TaskVM</w:t>
      </w:r>
    </w:p>
    <w:p>
      <w:pPr>
        <w:pStyle w:val="Code"/>
      </w:pPr>
      <w:r>
        <w:t>Future&lt;void&gt; addTaskWithReminder(...) async {</w:t>
      </w:r>
    </w:p>
    <w:p>
      <w:pPr>
        <w:pStyle w:val="Code"/>
      </w:pPr>
      <w:r>
        <w:t xml:space="preserve">  final notificationService = ref.read(notificationServiceProvider);</w:t>
      </w:r>
    </w:p>
    <w:p>
      <w:pPr>
        <w:pStyle w:val="Code"/>
      </w:pPr>
      <w:r>
        <w:t xml:space="preserve">  final reminderId = await notificationService.scheduleTaskReminder(task);</w:t>
      </w:r>
    </w:p>
    <w:p>
      <w:pPr>
        <w:pStyle w:val="Code"/>
      </w:pPr>
      <w:r>
        <w:t xml:space="preserve">  task = task.copyWith(reminderId: reminderId);</w:t>
      </w:r>
    </w:p>
    <w:p>
      <w:pPr>
        <w:pStyle w:val="Code"/>
      </w:pPr>
      <w:r>
        <w:t xml:space="preserve">  await _repo.insertTask(task);</w:t>
      </w:r>
    </w:p>
    <w:p>
      <w:pPr>
        <w:pStyle w:val="Code"/>
      </w:pPr>
      <w:r>
        <w:t>}</w:t>
      </w:r>
    </w:p>
    <w:p>
      <w:pPr>
        <w:pStyle w:val="Heading1"/>
      </w:pPr>
      <w:r>
        <w:t>4 Read Write Mode Optimization</w:t>
      </w:r>
    </w:p>
    <w:p>
      <w:pPr>
        <w:pStyle w:val="Heading2"/>
      </w:pPr>
      <w:r>
        <w:t>Workflow Overview</w:t>
      </w:r>
    </w:p>
    <w:p>
      <w:r>
        <w:rPr>
          <w:rFonts w:ascii="Consolas" w:hAnsi="Consolas"/>
          <w:b w:val="0"/>
          <w:i w:val="0"/>
          <w:sz w:val="18"/>
        </w:rPr>
        <w:t>isReadMode</w:t>
      </w:r>
      <w:r>
        <w:rPr>
          <w:b w:val="0"/>
          <w:i w:val="0"/>
        </w:rPr>
        <w:t xml:space="preserve"> → Disable Quill → </w:t>
      </w:r>
      <w:r>
        <w:rPr>
          <w:rFonts w:ascii="Consolas" w:hAnsi="Consolas"/>
          <w:b w:val="0"/>
          <w:i w:val="0"/>
          <w:sz w:val="18"/>
        </w:rPr>
        <w:t>InteractiveViewer</w:t>
      </w:r>
      <w:r>
        <w:rPr>
          <w:b w:val="0"/>
          <w:i w:val="0"/>
        </w:rPr>
        <w:t xml:space="preserve"> for read-only → Switch mode with fade animation</w:t>
      </w:r>
    </w:p>
    <w:p>
      <w:pPr>
        <w:pStyle w:val="Heading2"/>
      </w:pPr>
      <w:r>
        <w:t>Implementation</w:t>
      </w:r>
    </w:p>
    <w:p>
      <w:pPr>
        <w:pStyle w:val="Code"/>
      </w:pPr>
      <w:r>
        <w:t>// In NoteEditorScreen</w:t>
      </w:r>
    </w:p>
    <w:p>
      <w:pPr>
        <w:pStyle w:val="Code"/>
      </w:pPr>
      <w:r>
        <w:t>class NoteEditorScreen extends ConsumerStatefulWidget {</w:t>
      </w:r>
    </w:p>
    <w:p>
      <w:pPr>
        <w:pStyle w:val="Code"/>
      </w:pPr>
      <w:r>
        <w:t xml:space="preserve">  @override</w:t>
      </w:r>
    </w:p>
    <w:p>
      <w:pPr>
        <w:pStyle w:val="Code"/>
      </w:pPr>
      <w:r>
        <w:t xml:space="preserve">  ConsumerState createState() =&gt; _NoteEditorScreenState();</w:t>
      </w:r>
    </w:p>
    <w:p>
      <w:pPr>
        <w:pStyle w:val="Code"/>
      </w:pPr>
      <w:r>
        <w:t>}</w:t>
      </w:r>
    </w:p>
    <w:p>
      <w:pPr>
        <w:pStyle w:val="Code"/>
      </w:pPr>
      <w:r>
        <w:t xml:space="preserve"> </w:t>
      </w:r>
    </w:p>
    <w:p>
      <w:pPr>
        <w:pStyle w:val="Code"/>
      </w:pPr>
      <w:r>
        <w:t>class _NoteEditorScreenState extends ConsumerState&lt;NoteEditorScreen&gt; {</w:t>
      </w:r>
    </w:p>
    <w:p>
      <w:pPr>
        <w:pStyle w:val="Code"/>
      </w:pPr>
      <w:r>
        <w:t xml:space="preserve">  bool _isReadMode = true;</w:t>
      </w:r>
    </w:p>
    <w:p>
      <w:pPr>
        <w:pStyle w:val="Code"/>
      </w:pPr>
      <w:r>
        <w:t xml:space="preserve">  final _quillController = QuillController.basic();</w:t>
      </w:r>
    </w:p>
    <w:p>
      <w:pPr>
        <w:pStyle w:val="Code"/>
      </w:pPr>
      <w:r>
        <w:t xml:space="preserve"> </w:t>
      </w:r>
    </w:p>
    <w:p>
      <w:pPr>
        <w:pStyle w:val="Code"/>
      </w:pPr>
      <w:r>
        <w:t xml:space="preserve">  @override</w:t>
      </w:r>
    </w:p>
    <w:p>
      <w:pPr>
        <w:pStyle w:val="Code"/>
      </w:pPr>
      <w:r>
        <w:t xml:space="preserve">  Widget build(BuildContext context) {</w:t>
      </w:r>
    </w:p>
    <w:p>
      <w:pPr>
        <w:pStyle w:val="Code"/>
      </w:pPr>
      <w:r>
        <w:t xml:space="preserve">    return Scaffold(</w:t>
      </w:r>
    </w:p>
    <w:p>
      <w:pPr>
        <w:pStyle w:val="Code"/>
      </w:pPr>
      <w:r>
        <w:t xml:space="preserve">      appBar: AppBar(</w:t>
      </w:r>
    </w:p>
    <w:p>
      <w:pPr>
        <w:pStyle w:val="Code"/>
      </w:pPr>
      <w:r>
        <w:t xml:space="preserve">        actions: [</w:t>
      </w:r>
    </w:p>
    <w:p>
      <w:pPr>
        <w:pStyle w:val="Code"/>
      </w:pPr>
      <w:r>
        <w:t xml:space="preserve">          IconButton(</w:t>
      </w:r>
    </w:p>
    <w:p>
      <w:pPr>
        <w:pStyle w:val="Code"/>
      </w:pPr>
      <w:r>
        <w:t xml:space="preserve">            icon: Icon(_isReadMode ? Icons.edit : Icons.visibility),</w:t>
      </w:r>
    </w:p>
    <w:p>
      <w:pPr>
        <w:pStyle w:val="Code"/>
      </w:pPr>
      <w:r>
        <w:t xml:space="preserve">            onPressed: () =&gt; setState(() =&gt; _isReadMode = !_isReadMode),</w:t>
      </w:r>
    </w:p>
    <w:p>
      <w:pPr>
        <w:pStyle w:val="Code"/>
      </w:pPr>
      <w:r>
        <w:t xml:space="preserve">          ),</w:t>
      </w:r>
    </w:p>
    <w:p>
      <w:pPr>
        <w:pStyle w:val="Code"/>
      </w:pPr>
      <w:r>
        <w:t xml:space="preserve">        ],</w:t>
      </w:r>
    </w:p>
    <w:p>
      <w:pPr>
        <w:pStyle w:val="Code"/>
      </w:pPr>
      <w:r>
        <w:t xml:space="preserve">      ),</w:t>
      </w:r>
    </w:p>
    <w:p>
      <w:pPr>
        <w:pStyle w:val="Code"/>
      </w:pPr>
      <w:r>
        <w:t xml:space="preserve">      body: AnimatedCrossFade(</w:t>
      </w:r>
    </w:p>
    <w:p>
      <w:pPr>
        <w:pStyle w:val="Code"/>
      </w:pPr>
      <w:r>
        <w:t xml:space="preserve">        duration: Duration(milliseconds: 300),</w:t>
      </w:r>
    </w:p>
    <w:p>
      <w:pPr>
        <w:pStyle w:val="Code"/>
      </w:pPr>
      <w:r>
        <w:t xml:space="preserve">        crossFadeState: _isReadMode </w:t>
      </w:r>
    </w:p>
    <w:p>
      <w:pPr>
        <w:pStyle w:val="Code"/>
      </w:pPr>
      <w:r>
        <w:t xml:space="preserve">          ? CrossFadeState.showFirst </w:t>
      </w:r>
    </w:p>
    <w:p>
      <w:pPr>
        <w:pStyle w:val="Code"/>
      </w:pPr>
      <w:r>
        <w:t xml:space="preserve">          : CrossFadeState.showSecond,</w:t>
      </w:r>
    </w:p>
    <w:p>
      <w:pPr>
        <w:pStyle w:val="Code"/>
      </w:pPr>
      <w:r>
        <w:t xml:space="preserve">        firstChild: _buildReadMode(),</w:t>
      </w:r>
    </w:p>
    <w:p>
      <w:pPr>
        <w:pStyle w:val="Code"/>
      </w:pPr>
      <w:r>
        <w:t xml:space="preserve">        secondChild: _buildWriteMode(),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Widget _buildReadMode() {</w:t>
      </w:r>
    </w:p>
    <w:p>
      <w:pPr>
        <w:pStyle w:val="Code"/>
      </w:pPr>
      <w:r>
        <w:t xml:space="preserve">    return InteractiveViewer(</w:t>
      </w:r>
    </w:p>
    <w:p>
      <w:pPr>
        <w:pStyle w:val="Code"/>
      </w:pPr>
      <w:r>
        <w:t xml:space="preserve">      child: QuillEditor.basic(</w:t>
      </w:r>
    </w:p>
    <w:p>
      <w:pPr>
        <w:pStyle w:val="Code"/>
      </w:pPr>
      <w:r>
        <w:t xml:space="preserve">        controller: _quillController,</w:t>
      </w:r>
    </w:p>
    <w:p>
      <w:pPr>
        <w:pStyle w:val="Code"/>
      </w:pPr>
      <w:r>
        <w:t xml:space="preserve">        configurations: QuillEditorConfigurations(</w:t>
      </w:r>
    </w:p>
    <w:p>
      <w:pPr>
        <w:pStyle w:val="Code"/>
      </w:pPr>
      <w:r>
        <w:t xml:space="preserve">          readOnly: true,</w:t>
      </w:r>
    </w:p>
    <w:p>
      <w:pPr>
        <w:pStyle w:val="Code"/>
      </w:pPr>
      <w:r>
        <w:t xml:space="preserve">          enableInteractiveSelection: false,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Widget _buildWriteMode() {</w:t>
      </w:r>
    </w:p>
    <w:p>
      <w:pPr>
        <w:pStyle w:val="Code"/>
      </w:pPr>
      <w:r>
        <w:t xml:space="preserve">    return Column(</w:t>
      </w:r>
    </w:p>
    <w:p>
      <w:pPr>
        <w:pStyle w:val="Code"/>
      </w:pPr>
      <w:r>
        <w:t xml:space="preserve">      children: [</w:t>
      </w:r>
    </w:p>
    <w:p>
      <w:pPr>
        <w:pStyle w:val="Code"/>
      </w:pPr>
      <w:r>
        <w:t xml:space="preserve">        QuillToolbar.simple(controller: _quillController),</w:t>
      </w:r>
    </w:p>
    <w:p>
      <w:pPr>
        <w:pStyle w:val="Code"/>
      </w:pPr>
      <w:r>
        <w:t xml:space="preserve">        Expanded(</w:t>
      </w:r>
    </w:p>
    <w:p>
      <w:pPr>
        <w:pStyle w:val="Code"/>
      </w:pPr>
      <w:r>
        <w:t xml:space="preserve">          child: QuillEditor.basic(</w:t>
      </w:r>
    </w:p>
    <w:p>
      <w:pPr>
        <w:pStyle w:val="Code"/>
      </w:pPr>
      <w:r>
        <w:t xml:space="preserve">            controller: _quillController,</w:t>
      </w:r>
    </w:p>
    <w:p>
      <w:pPr>
        <w:pStyle w:val="Code"/>
      </w:pPr>
      <w:r>
        <w:t xml:space="preserve">            configurations: QuillEditorConfigurations(</w:t>
      </w:r>
    </w:p>
    <w:p>
      <w:pPr>
        <w:pStyle w:val="Code"/>
      </w:pPr>
      <w:r>
        <w:t xml:space="preserve">              readOnly: false,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w:t>
      </w:r>
    </w:p>
    <w:p>
      <w:pPr>
        <w:pStyle w:val="Heading1"/>
      </w:pPr>
      <w:r>
        <w:t>5 Threading Performance</w:t>
      </w:r>
    </w:p>
    <w:p>
      <w:pPr>
        <w:pStyle w:val="Heading2"/>
      </w:pPr>
      <w:r>
        <w:t>A Isolate for Heavy DB Ops</w:t>
      </w:r>
    </w:p>
    <w:p>
      <w:pPr>
        <w:pStyle w:val="Code"/>
      </w:pPr>
      <w:r>
        <w:t>// lib/core/utils/isolate_helper.dart</w:t>
      </w:r>
    </w:p>
    <w:p>
      <w:pPr>
        <w:pStyle w:val="Code"/>
      </w:pPr>
      <w:r>
        <w:t>import 'dart:io';</w:t>
      </w:r>
    </w:p>
    <w:p>
      <w:pPr>
        <w:pStyle w:val="Code"/>
      </w:pPr>
      <w:r>
        <w:t>import 'dart:isolate';</w:t>
      </w:r>
    </w:p>
    <w:p>
      <w:pPr>
        <w:pStyle w:val="Code"/>
      </w:pPr>
      <w:r>
        <w:t xml:space="preserve"> </w:t>
      </w:r>
    </w:p>
    <w:p>
      <w:pPr>
        <w:pStyle w:val="Code"/>
      </w:pPr>
      <w:r>
        <w:t>Future&lt;T&gt; runInIsolate&lt;T&gt;(Future&lt;T&gt; Function() operation) async {</w:t>
      </w:r>
    </w:p>
    <w:p>
      <w:pPr>
        <w:pStyle w:val="Code"/>
      </w:pPr>
      <w:r>
        <w:t xml:space="preserve">  final receivePort = ReceivePort();</w:t>
      </w:r>
    </w:p>
    <w:p>
      <w:pPr>
        <w:pStyle w:val="Code"/>
      </w:pPr>
      <w:r>
        <w:t xml:space="preserve">  await Isolate.spawn(_isolateEntry, receivePort.sendPort);</w:t>
      </w:r>
    </w:p>
    <w:p>
      <w:pPr>
        <w:pStyle w:val="Code"/>
      </w:pPr>
      <w:r>
        <w:t xml:space="preserve">  </w:t>
      </w:r>
    </w:p>
    <w:p>
      <w:pPr>
        <w:pStyle w:val="Code"/>
      </w:pPr>
      <w:r>
        <w:t xml:space="preserve">  final isolatePort = await receivePort.first as SendPort;</w:t>
      </w:r>
    </w:p>
    <w:p>
      <w:pPr>
        <w:pStyle w:val="Code"/>
      </w:pPr>
      <w:r>
        <w:t xml:space="preserve">  final responsePort = ReceivePort();</w:t>
      </w:r>
    </w:p>
    <w:p>
      <w:pPr>
        <w:pStyle w:val="Code"/>
      </w:pPr>
      <w:r>
        <w:t xml:space="preserve">  </w:t>
      </w:r>
    </w:p>
    <w:p>
      <w:pPr>
        <w:pStyle w:val="Code"/>
      </w:pPr>
      <w:r>
        <w:t xml:space="preserve">  isolatePort.send([operation, responsePort.sendPort]);</w:t>
      </w:r>
    </w:p>
    <w:p>
      <w:pPr>
        <w:pStyle w:val="Code"/>
      </w:pPr>
      <w:r>
        <w:t xml:space="preserve">  return await responsePort.first as T;</w:t>
      </w:r>
    </w:p>
    <w:p>
      <w:pPr>
        <w:pStyle w:val="Code"/>
      </w:pPr>
      <w:r>
        <w:t>}</w:t>
      </w:r>
    </w:p>
    <w:p>
      <w:pPr>
        <w:pStyle w:val="Code"/>
      </w:pPr>
      <w:r>
        <w:t xml:space="preserve"> </w:t>
      </w:r>
    </w:p>
    <w:p>
      <w:pPr>
        <w:pStyle w:val="Code"/>
      </w:pPr>
      <w:r>
        <w:t>void _isolateEntry(SendPort sendPort) {</w:t>
      </w:r>
    </w:p>
    <w:p>
      <w:pPr>
        <w:pStyle w:val="Code"/>
      </w:pPr>
      <w:r>
        <w:t xml:space="preserve">  final receivePort = ReceivePort();</w:t>
      </w:r>
    </w:p>
    <w:p>
      <w:pPr>
        <w:pStyle w:val="Code"/>
      </w:pPr>
      <w:r>
        <w:t xml:space="preserve">  sendPort.send(receivePort.sendPort);</w:t>
      </w:r>
    </w:p>
    <w:p>
      <w:pPr>
        <w:pStyle w:val="Code"/>
      </w:pPr>
      <w:r>
        <w:t xml:space="preserve">  </w:t>
      </w:r>
    </w:p>
    <w:p>
      <w:pPr>
        <w:pStyle w:val="Code"/>
      </w:pPr>
      <w:r>
        <w:t xml:space="preserve">  receivePort.listen((message) {</w:t>
      </w:r>
    </w:p>
    <w:p>
      <w:pPr>
        <w:pStyle w:val="Code"/>
      </w:pPr>
      <w:r>
        <w:t xml:space="preserve">    final function = message[0] as Function;</w:t>
      </w:r>
    </w:p>
    <w:p>
      <w:pPr>
        <w:pStyle w:val="Code"/>
      </w:pPr>
      <w:r>
        <w:t xml:space="preserve">    final sendBack = message[1] as SendPort;</w:t>
      </w:r>
    </w:p>
    <w:p>
      <w:pPr>
        <w:pStyle w:val="Code"/>
      </w:pPr>
      <w:r>
        <w:t xml:space="preserve">    function().then(sendBack.send);</w:t>
      </w:r>
    </w:p>
    <w:p>
      <w:pPr>
        <w:pStyle w:val="Code"/>
      </w:pPr>
      <w:r>
        <w:t xml:space="preserve">  });</w:t>
      </w:r>
    </w:p>
    <w:p>
      <w:pPr>
        <w:pStyle w:val="Code"/>
      </w:pPr>
      <w:r>
        <w:t>}</w:t>
      </w:r>
    </w:p>
    <w:p>
      <w:pPr>
        <w:pStyle w:val="Code"/>
      </w:pPr>
      <w:r>
        <w:t xml:space="preserve"> </w:t>
      </w:r>
    </w:p>
    <w:p>
      <w:pPr>
        <w:pStyle w:val="Code"/>
      </w:pPr>
      <w:r>
        <w:t>// Use in repository:</w:t>
      </w:r>
    </w:p>
    <w:p>
      <w:pPr>
        <w:pStyle w:val="Code"/>
      </w:pPr>
      <w:r>
        <w:t>Future&lt;List&lt;NoteModel&gt;&gt; getAllNotes() async {</w:t>
      </w:r>
    </w:p>
    <w:p>
      <w:pPr>
        <w:pStyle w:val="Code"/>
      </w:pPr>
      <w:r>
        <w:t xml:space="preserve">  return await runInIsolate(() async {</w:t>
      </w:r>
    </w:p>
    <w:p>
      <w:pPr>
        <w:pStyle w:val="Code"/>
      </w:pPr>
      <w:r>
        <w:t xml:space="preserve">    // Heavy DB query runs on separate thread</w:t>
      </w:r>
    </w:p>
    <w:p>
      <w:pPr>
        <w:pStyle w:val="Code"/>
      </w:pPr>
      <w:r>
        <w:t xml:space="preserve">    final db = await database;</w:t>
      </w:r>
    </w:p>
    <w:p>
      <w:pPr>
        <w:pStyle w:val="Code"/>
      </w:pPr>
      <w:r>
        <w:t xml:space="preserve">    return db.query('notes').then((maps) =&gt; maps.map(NoteModel.fromMap).toList());</w:t>
      </w:r>
    </w:p>
    <w:p>
      <w:pPr>
        <w:pStyle w:val="Code"/>
      </w:pPr>
      <w:r>
        <w:t xml:space="preserve">  });</w:t>
      </w:r>
    </w:p>
    <w:p>
      <w:pPr>
        <w:pStyle w:val="Code"/>
      </w:pPr>
      <w:r>
        <w:t>}</w:t>
      </w:r>
    </w:p>
    <w:p>
      <w:pPr>
        <w:pStyle w:val="Heading2"/>
      </w:pPr>
      <w:r>
        <w:t>B Main Thread Protection</w:t>
      </w:r>
    </w:p>
    <w:p>
      <w:pPr>
        <w:pStyle w:val="Code"/>
      </w:pPr>
      <w:r>
        <w:t>// Never do this:</w:t>
      </w:r>
    </w:p>
    <w:p>
      <w:pPr>
        <w:pStyle w:val="Code"/>
      </w:pPr>
      <w:r>
        <w:t>// ❌ Widget build() { db.query(); } // Blocks UI!</w:t>
      </w:r>
    </w:p>
    <w:p>
      <w:pPr>
        <w:pStyle w:val="Code"/>
      </w:pPr>
      <w:r>
        <w:t xml:space="preserve"> </w:t>
      </w:r>
    </w:p>
    <w:p>
      <w:pPr>
        <w:pStyle w:val="Code"/>
      </w:pPr>
      <w:r>
        <w:t>// Always do this:</w:t>
      </w:r>
    </w:p>
    <w:p>
      <w:pPr>
        <w:pStyle w:val="Code"/>
      </w:pPr>
      <w:r>
        <w:t>// ✅ FutureBuilder + async</w:t>
      </w:r>
    </w:p>
    <w:p>
      <w:pPr>
        <w:pStyle w:val="Code"/>
      </w:pPr>
      <w:r>
        <w:t>FutureBuilder&lt;List&lt;NoteModel&gt;&gt;(</w:t>
      </w:r>
    </w:p>
    <w:p>
      <w:pPr>
        <w:pStyle w:val="Code"/>
      </w:pPr>
      <w:r>
        <w:t xml:space="preserve">  future: _repo.getAllNotes(),</w:t>
      </w:r>
    </w:p>
    <w:p>
      <w:pPr>
        <w:pStyle w:val="Code"/>
      </w:pPr>
      <w:r>
        <w:t xml:space="preserve">  builder: (context, snapshot) {</w:t>
      </w:r>
    </w:p>
    <w:p>
      <w:pPr>
        <w:pStyle w:val="Code"/>
      </w:pPr>
      <w:r>
        <w:t xml:space="preserve">    if (snapshot.connectionState == ConnectionState.waiting) {</w:t>
      </w:r>
    </w:p>
    <w:p>
      <w:pPr>
        <w:pStyle w:val="Code"/>
      </w:pPr>
      <w:r>
        <w:t xml:space="preserve">      return ShimmerLoading(); // Non-blocking</w:t>
      </w:r>
    </w:p>
    <w:p>
      <w:pPr>
        <w:pStyle w:val="Code"/>
      </w:pPr>
      <w:r>
        <w:t xml:space="preserve">    }</w:t>
      </w:r>
    </w:p>
    <w:p>
      <w:pPr>
        <w:pStyle w:val="Code"/>
      </w:pPr>
      <w:r>
        <w:t xml:space="preserve">    return NotesList(snapshot.data!);</w:t>
      </w:r>
    </w:p>
    <w:p>
      <w:pPr>
        <w:pStyle w:val="Code"/>
      </w:pPr>
      <w:r>
        <w:t xml:space="preserve">  },</w:t>
      </w:r>
    </w:p>
    <w:p>
      <w:pPr>
        <w:pStyle w:val="Code"/>
      </w:pPr>
      <w:r>
        <w:t>);</w:t>
      </w:r>
    </w:p>
    <w:p>
      <w:pPr>
        <w:pStyle w:val="Heading1"/>
      </w:pPr>
      <w:r>
        <w:t>6 Caching Lazy Loading</w:t>
      </w:r>
    </w:p>
    <w:p>
      <w:pPr>
        <w:pStyle w:val="Heading2"/>
      </w:pPr>
      <w:r>
        <w:t>A Image Caching</w:t>
      </w:r>
    </w:p>
    <w:p>
      <w:pPr>
        <w:pStyle w:val="Code"/>
      </w:pPr>
      <w:r>
        <w:t>// Already using: cached_network_image</w:t>
      </w:r>
    </w:p>
    <w:p>
      <w:pPr>
        <w:pStyle w:val="Code"/>
      </w:pPr>
      <w:r>
        <w:t>CachedNetworkImage(</w:t>
      </w:r>
    </w:p>
    <w:p>
      <w:pPr>
        <w:pStyle w:val="Code"/>
      </w:pPr>
      <w:r>
        <w:t xml:space="preserve">  imageUrl: attachment.url,</w:t>
      </w:r>
    </w:p>
    <w:p>
      <w:pPr>
        <w:pStyle w:val="Code"/>
      </w:pPr>
      <w:r>
        <w:t xml:space="preserve">  placeholder: (context, url) =&gt; Shimmer(...),</w:t>
      </w:r>
    </w:p>
    <w:p>
      <w:pPr>
        <w:pStyle w:val="Code"/>
      </w:pPr>
      <w:r>
        <w:t xml:space="preserve">  errorWidget: (context, url, error) =&gt; Icon(Icons.error),</w:t>
      </w:r>
    </w:p>
    <w:p>
      <w:pPr>
        <w:pStyle w:val="Code"/>
      </w:pPr>
      <w:r>
        <w:t xml:space="preserve">  cacheKey: attachment.id, // Manual cache control</w:t>
      </w:r>
    </w:p>
    <w:p>
      <w:pPr>
        <w:pStyle w:val="Code"/>
      </w:pPr>
      <w:r>
        <w:t xml:space="preserve">  maxHeightDiskCache: 800, // Optimize disk usage</w:t>
      </w:r>
    </w:p>
    <w:p>
      <w:pPr>
        <w:pStyle w:val="Code"/>
      </w:pPr>
      <w:r>
        <w:t>);</w:t>
      </w:r>
    </w:p>
    <w:p>
      <w:pPr>
        <w:pStyle w:val="Code"/>
      </w:pPr>
      <w:r>
        <w:t xml:space="preserve"> </w:t>
      </w:r>
    </w:p>
    <w:p>
      <w:pPr>
        <w:pStyle w:val="Code"/>
      </w:pPr>
      <w:r>
        <w:t>// Clear cache on logout:</w:t>
      </w:r>
    </w:p>
    <w:p>
      <w:pPr>
        <w:pStyle w:val="Code"/>
      </w:pPr>
      <w:r>
        <w:t>CachedNetworkImage.evictFromCache(attachment.url);</w:t>
      </w:r>
    </w:p>
    <w:p>
      <w:pPr>
        <w:pStyle w:val="Heading2"/>
      </w:pPr>
      <w:r>
        <w:t>B Lazy Loading Quill Controller</w:t>
      </w:r>
    </w:p>
    <w:p>
      <w:pPr>
        <w:pStyle w:val="Code"/>
      </w:pPr>
      <w:r>
        <w:t>// Only load editor when user taps "Edit"</w:t>
      </w:r>
    </w:p>
    <w:p>
      <w:pPr>
        <w:pStyle w:val="Code"/>
      </w:pPr>
      <w:r>
        <w:t>class NoteCard extends StatelessWidget {</w:t>
      </w:r>
    </w:p>
    <w:p>
      <w:pPr>
        <w:pStyle w:val="Code"/>
      </w:pPr>
      <w:r>
        <w:t xml:space="preserve">  @override</w:t>
      </w:r>
    </w:p>
    <w:p>
      <w:pPr>
        <w:pStyle w:val="Code"/>
      </w:pPr>
      <w:r>
        <w:t xml:space="preserve">  Widget build(BuildContext context) {</w:t>
      </w:r>
    </w:p>
    <w:p>
      <w:pPr>
        <w:pStyle w:val="Code"/>
      </w:pPr>
      <w:r>
        <w:t xml:space="preserve">    return Card(</w:t>
      </w:r>
    </w:p>
    <w:p>
      <w:pPr>
        <w:pStyle w:val="Code"/>
      </w:pPr>
      <w:r>
        <w:t xml:space="preserve">      child: InkWell(</w:t>
      </w:r>
    </w:p>
    <w:p>
      <w:pPr>
        <w:pStyle w:val="Code"/>
      </w:pPr>
      <w:r>
        <w:t xml:space="preserve">        onTap: () {</w:t>
      </w:r>
    </w:p>
    <w:p>
      <w:pPr>
        <w:pStyle w:val="Code"/>
      </w:pPr>
      <w:r>
        <w:t xml:space="preserve">          // Load controller on-demand</w:t>
      </w:r>
    </w:p>
    <w:p>
      <w:pPr>
        <w:pStyle w:val="Code"/>
      </w:pPr>
      <w:r>
        <w:t xml:space="preserve">          Navigator.push(</w:t>
      </w:r>
    </w:p>
    <w:p>
      <w:pPr>
        <w:pStyle w:val="Code"/>
      </w:pPr>
      <w:r>
        <w:t xml:space="preserve">            context,</w:t>
      </w:r>
    </w:p>
    <w:p>
      <w:pPr>
        <w:pStyle w:val="Code"/>
      </w:pPr>
      <w:r>
        <w:t xml:space="preserve">            MaterialPageRoute(</w:t>
      </w:r>
    </w:p>
    <w:p>
      <w:pPr>
        <w:pStyle w:val="Code"/>
      </w:pPr>
      <w:r>
        <w:t xml:space="preserve">              builder: (_) =&gt; NoteEditorScreen.lazy(noteId: note.id),</w:t>
      </w:r>
    </w:p>
    <w:p>
      <w:pPr>
        <w:pStyle w:val="Code"/>
      </w:pPr>
      <w:r>
        <w:t xml:space="preserve">            ),</w:t>
      </w:r>
    </w:p>
    <w:p>
      <w:pPr>
        <w:pStyle w:val="Code"/>
      </w:pPr>
      <w:r>
        <w:t xml:space="preserve">          );</w:t>
      </w:r>
    </w:p>
    <w:p>
      <w:pPr>
        <w:pStyle w:val="Code"/>
      </w:pPr>
      <w:r>
        <w:t xml:space="preserve">        },</w:t>
      </w:r>
    </w:p>
    <w:p>
      <w:pPr>
        <w:pStyle w:val="Code"/>
      </w:pPr>
      <w:r>
        <w:t xml:space="preserve">        child: Text(note.plainText),</w:t>
      </w:r>
    </w:p>
    <w:p>
      <w:pPr>
        <w:pStyle w:val="Code"/>
      </w:pPr>
      <w:r>
        <w:t xml:space="preserve">      ),</w:t>
      </w:r>
    </w:p>
    <w:p>
      <w:pPr>
        <w:pStyle w:val="Code"/>
      </w:pPr>
      <w:r>
        <w:t xml:space="preserve">    );</w:t>
      </w:r>
    </w:p>
    <w:p>
      <w:pPr>
        <w:pStyle w:val="Code"/>
      </w:pPr>
      <w:r>
        <w:t xml:space="preserve">  }</w:t>
      </w:r>
    </w:p>
    <w:p>
      <w:pPr>
        <w:pStyle w:val="Code"/>
      </w:pPr>
      <w:r>
        <w:t>}</w:t>
      </w:r>
    </w:p>
    <w:p>
      <w:pPr>
        <w:pStyle w:val="Code"/>
      </w:pPr>
      <w:r>
        <w:t xml:space="preserve"> </w:t>
      </w:r>
    </w:p>
    <w:p>
      <w:pPr>
        <w:pStyle w:val="Code"/>
      </w:pPr>
      <w:r>
        <w:t>// In NoteEditorScreen:</w:t>
      </w:r>
    </w:p>
    <w:p>
      <w:pPr>
        <w:pStyle w:val="Code"/>
      </w:pPr>
      <w:r>
        <w:t>factory NoteEditorScreen.lazy({required String noteId}) {</w:t>
      </w:r>
    </w:p>
    <w:p>
      <w:pPr>
        <w:pStyle w:val="Code"/>
      </w:pPr>
      <w:r>
        <w:t xml:space="preserve">  return NoteEditorScreen(noteId: noteId, isLazy: true);</w:t>
      </w:r>
    </w:p>
    <w:p>
      <w:pPr>
        <w:pStyle w:val="Code"/>
      </w:pPr>
      <w:r>
        <w:t>}</w:t>
      </w:r>
    </w:p>
    <w:p>
      <w:pPr>
        <w:pStyle w:val="Heading1"/>
      </w:pPr>
      <w:r>
        <w:t>7 Reusable Components</w:t>
      </w:r>
    </w:p>
    <w:p>
      <w:pPr>
        <w:pStyle w:val="Heading2"/>
      </w:pPr>
      <w:r>
        <w:t>A Shimmer Loading Widget</w:t>
      </w:r>
    </w:p>
    <w:p>
      <w:pPr>
        <w:pStyle w:val="Code"/>
      </w:pPr>
      <w:r>
        <w:t>// lib/core/widgets/shimmer_wrapper.dart</w:t>
      </w:r>
    </w:p>
    <w:p>
      <w:pPr>
        <w:pStyle w:val="Code"/>
      </w:pPr>
      <w:r>
        <w:t>class ShimmerWrapper extends StatelessWidget {</w:t>
      </w:r>
    </w:p>
    <w:p>
      <w:pPr>
        <w:pStyle w:val="Code"/>
      </w:pPr>
      <w:r>
        <w:t xml:space="preserve">  final Widget child;</w:t>
      </w:r>
    </w:p>
    <w:p>
      <w:pPr>
        <w:pStyle w:val="Code"/>
      </w:pPr>
      <w:r>
        <w:t xml:space="preserve">  </w:t>
      </w:r>
    </w:p>
    <w:p>
      <w:pPr>
        <w:pStyle w:val="Code"/>
      </w:pPr>
      <w:r>
        <w:t xml:space="preserve">  @override</w:t>
      </w:r>
    </w:p>
    <w:p>
      <w:pPr>
        <w:pStyle w:val="Code"/>
      </w:pPr>
      <w:r>
        <w:t xml:space="preserve">  Widget build(BuildContext context) {</w:t>
      </w:r>
    </w:p>
    <w:p>
      <w:pPr>
        <w:pStyle w:val="Code"/>
      </w:pPr>
      <w:r>
        <w:t xml:space="preserve">    return Shimmer.fromColors(</w:t>
      </w:r>
    </w:p>
    <w:p>
      <w:pPr>
        <w:pStyle w:val="Code"/>
      </w:pPr>
      <w:r>
        <w:t xml:space="preserve">      baseColor: Colors.grey.shade300,</w:t>
      </w:r>
    </w:p>
    <w:p>
      <w:pPr>
        <w:pStyle w:val="Code"/>
      </w:pPr>
      <w:r>
        <w:t xml:space="preserve">      highlightColor: Colors.grey.shade100,</w:t>
      </w:r>
    </w:p>
    <w:p>
      <w:pPr>
        <w:pStyle w:val="Code"/>
      </w:pPr>
      <w:r>
        <w:t xml:space="preserve">      period: Duration(seconds: 2),</w:t>
      </w:r>
    </w:p>
    <w:p>
      <w:pPr>
        <w:pStyle w:val="Code"/>
      </w:pPr>
      <w:r>
        <w:t xml:space="preserve">      child: child,</w:t>
      </w:r>
    </w:p>
    <w:p>
      <w:pPr>
        <w:pStyle w:val="Code"/>
      </w:pPr>
      <w:r>
        <w:t xml:space="preserve">    );</w:t>
      </w:r>
    </w:p>
    <w:p>
      <w:pPr>
        <w:pStyle w:val="Code"/>
      </w:pPr>
      <w:r>
        <w:t xml:space="preserve">  }</w:t>
      </w:r>
    </w:p>
    <w:p>
      <w:pPr>
        <w:pStyle w:val="Code"/>
      </w:pPr>
      <w:r>
        <w:t>}</w:t>
      </w:r>
    </w:p>
    <w:p>
      <w:pPr>
        <w:pStyle w:val="Code"/>
      </w:pPr>
      <w:r>
        <w:t xml:space="preserve"> </w:t>
      </w:r>
    </w:p>
    <w:p>
      <w:pPr>
        <w:pStyle w:val="Code"/>
      </w:pPr>
      <w:r>
        <w:t>// Usage:</w:t>
      </w:r>
    </w:p>
    <w:p>
      <w:pPr>
        <w:pStyle w:val="Code"/>
      </w:pPr>
      <w:r>
        <w:t>ShimmerWrapper(</w:t>
      </w:r>
    </w:p>
    <w:p>
      <w:pPr>
        <w:pStyle w:val="Code"/>
      </w:pPr>
      <w:r>
        <w:t xml:space="preserve">  child: Container(</w:t>
      </w:r>
    </w:p>
    <w:p>
      <w:pPr>
        <w:pStyle w:val="Code"/>
      </w:pPr>
      <w:r>
        <w:t xml:space="preserve">    height: 200,</w:t>
      </w:r>
    </w:p>
    <w:p>
      <w:pPr>
        <w:pStyle w:val="Code"/>
      </w:pPr>
      <w:r>
        <w:t xml:space="preserve">    color: Colors.white,</w:t>
      </w:r>
    </w:p>
    <w:p>
      <w:pPr>
        <w:pStyle w:val="Code"/>
      </w:pPr>
      <w:r>
        <w:t xml:space="preserve">  ),</w:t>
      </w:r>
    </w:p>
    <w:p>
      <w:pPr>
        <w:pStyle w:val="Code"/>
      </w:pPr>
      <w:r>
        <w:t>);</w:t>
      </w:r>
    </w:p>
    <w:p>
      <w:pPr>
        <w:pStyle w:val="Heading2"/>
      </w:pPr>
      <w:r>
        <w:t>B Generic Error State</w:t>
      </w:r>
    </w:p>
    <w:p>
      <w:pPr>
        <w:pStyle w:val="Code"/>
      </w:pPr>
      <w:r>
        <w:t>// lib/core/widgets/error_state.dart</w:t>
      </w:r>
    </w:p>
    <w:p>
      <w:pPr>
        <w:pStyle w:val="Code"/>
      </w:pPr>
      <w:r>
        <w:t>class ErrorState extends StatelessWidget {</w:t>
      </w:r>
    </w:p>
    <w:p>
      <w:pPr>
        <w:pStyle w:val="Code"/>
      </w:pPr>
      <w:r>
        <w:t xml:space="preserve">  final String message;</w:t>
      </w:r>
    </w:p>
    <w:p>
      <w:pPr>
        <w:pStyle w:val="Code"/>
      </w:pPr>
      <w:r>
        <w:t xml:space="preserve">  final VoidCallback onRetry;</w:t>
      </w:r>
    </w:p>
    <w:p>
      <w:pPr>
        <w:pStyle w:val="Code"/>
      </w:pPr>
      <w:r>
        <w:t xml:space="preserve">  </w:t>
      </w:r>
    </w:p>
    <w:p>
      <w:pPr>
        <w:pStyle w:val="Code"/>
      </w:pPr>
      <w:r>
        <w:t xml:space="preserve">  @override</w:t>
      </w:r>
    </w:p>
    <w:p>
      <w:pPr>
        <w:pStyle w:val="Code"/>
      </w:pPr>
      <w:r>
        <w:t xml:space="preserve">  Widget build(BuildContext context) {</w:t>
      </w:r>
    </w:p>
    <w:p>
      <w:pPr>
        <w:pStyle w:val="Code"/>
      </w:pPr>
      <w:r>
        <w:t xml:space="preserve">    return Center(</w:t>
      </w:r>
    </w:p>
    <w:p>
      <w:pPr>
        <w:pStyle w:val="Code"/>
      </w:pPr>
      <w:r>
        <w:t xml:space="preserve">      child: Column(</w:t>
      </w:r>
    </w:p>
    <w:p>
      <w:pPr>
        <w:pStyle w:val="Code"/>
      </w:pPr>
      <w:r>
        <w:t xml:space="preserve">        mainAxisAlignment: MainAxisAlignment.center,</w:t>
      </w:r>
    </w:p>
    <w:p>
      <w:pPr>
        <w:pStyle w:val="Code"/>
      </w:pPr>
      <w:r>
        <w:t xml:space="preserve">        children: [</w:t>
      </w:r>
    </w:p>
    <w:p>
      <w:pPr>
        <w:pStyle w:val="Code"/>
      </w:pPr>
      <w:r>
        <w:t xml:space="preserve">          Icon(Icons.error_outline, size: 64, color: Colors.red),</w:t>
      </w:r>
    </w:p>
    <w:p>
      <w:pPr>
        <w:pStyle w:val="Code"/>
      </w:pPr>
      <w:r>
        <w:t xml:space="preserve">          SizedBox(height: 16),</w:t>
      </w:r>
    </w:p>
    <w:p>
      <w:pPr>
        <w:pStyle w:val="Code"/>
      </w:pPr>
      <w:r>
        <w:t xml:space="preserve">          Text(message, textAlign: TextAlign.center),</w:t>
      </w:r>
    </w:p>
    <w:p>
      <w:pPr>
        <w:pStyle w:val="Code"/>
      </w:pPr>
      <w:r>
        <w:t xml:space="preserve">          SizedBox(height: 16),</w:t>
      </w:r>
    </w:p>
    <w:p>
      <w:pPr>
        <w:pStyle w:val="Code"/>
      </w:pPr>
      <w:r>
        <w:t xml:space="preserve">          ElevatedButton.icon(</w:t>
      </w:r>
    </w:p>
    <w:p>
      <w:pPr>
        <w:pStyle w:val="Code"/>
      </w:pPr>
      <w:r>
        <w:t xml:space="preserve">            onPressed: onRetry,</w:t>
      </w:r>
    </w:p>
    <w:p>
      <w:pPr>
        <w:pStyle w:val="Code"/>
      </w:pPr>
      <w:r>
        <w:t xml:space="preserve">            icon: Icon(Icons.refresh),</w:t>
      </w:r>
    </w:p>
    <w:p>
      <w:pPr>
        <w:pStyle w:val="Code"/>
      </w:pPr>
      <w:r>
        <w:t xml:space="preserve">            label: Text('Retry'),</w:t>
      </w:r>
    </w:p>
    <w:p>
      <w:pPr>
        <w:pStyle w:val="Code"/>
      </w:pPr>
      <w:r>
        <w:t xml:space="preserve">          ),</w:t>
      </w:r>
    </w:p>
    <w:p>
      <w:pPr>
        <w:pStyle w:val="Code"/>
      </w:pPr>
      <w:r>
        <w:t xml:space="preserve">        ],</w:t>
      </w:r>
    </w:p>
    <w:p>
      <w:pPr>
        <w:pStyle w:val="Code"/>
      </w:pPr>
      <w:r>
        <w:t xml:space="preserve">      ),</w:t>
      </w:r>
    </w:p>
    <w:p>
      <w:pPr>
        <w:pStyle w:val="Code"/>
      </w:pPr>
      <w:r>
        <w:t xml:space="preserve">    ).animate().fadeIn();</w:t>
      </w:r>
    </w:p>
    <w:p>
      <w:pPr>
        <w:pStyle w:val="Code"/>
      </w:pPr>
      <w:r>
        <w:t xml:space="preserve">  }</w:t>
      </w:r>
    </w:p>
    <w:p>
      <w:pPr>
        <w:pStyle w:val="Code"/>
      </w:pPr>
      <w:r>
        <w:t>}</w:t>
      </w:r>
    </w:p>
    <w:p>
      <w:pPr>
        <w:pStyle w:val="Heading1"/>
      </w:pPr>
      <w:r>
        <w:t>8 UI UX Improvement Suggestions</w:t>
      </w:r>
    </w:p>
    <w:p>
      <w:pPr>
        <w:pStyle w:val="Heading2"/>
      </w:pPr>
      <w:r>
        <w:t>A Gesture Overhaul</w:t>
      </w:r>
    </w:p>
    <w:p>
      <w:pPr>
        <w:pStyle w:val="ListBullet"/>
        <w:ind w:left="317"/>
      </w:pPr>
      <w:r>
        <w:rPr>
          <w:b/>
          <w:i w:val="0"/>
        </w:rPr>
        <w:t>Swipe right</w:t>
      </w:r>
      <w:r>
        <w:rPr>
          <w:b w:val="0"/>
          <w:i w:val="0"/>
        </w:rPr>
        <w:t xml:space="preserve"> on note → Quick archive</w:t>
      </w:r>
    </w:p>
    <w:p>
      <w:pPr>
        <w:pStyle w:val="ListBullet"/>
        <w:ind w:left="317"/>
      </w:pPr>
      <w:r>
        <w:rPr>
          <w:b/>
          <w:i w:val="0"/>
        </w:rPr>
        <w:t>Swipe left</w:t>
      </w:r>
      <w:r>
        <w:rPr>
          <w:b w:val="0"/>
          <w:i w:val="0"/>
        </w:rPr>
        <w:t xml:space="preserve"> → Delete with undo</w:t>
      </w:r>
    </w:p>
    <w:p>
      <w:pPr>
        <w:pStyle w:val="ListBullet"/>
        <w:ind w:left="317"/>
      </w:pPr>
      <w:r>
        <w:rPr>
          <w:b/>
          <w:i w:val="0"/>
        </w:rPr>
        <w:t>Long press</w:t>
      </w:r>
      <w:r>
        <w:rPr>
          <w:b w:val="0"/>
          <w:i w:val="0"/>
        </w:rPr>
        <w:t xml:space="preserve"> → Multi-select mode</w:t>
      </w:r>
    </w:p>
    <w:p>
      <w:pPr>
        <w:pStyle w:val="ListBullet"/>
        <w:ind w:left="317"/>
      </w:pPr>
      <w:r>
        <w:rPr>
          <w:b/>
          <w:i w:val="0"/>
        </w:rPr>
        <w:t>Pinch zoom</w:t>
      </w:r>
      <w:r>
        <w:rPr>
          <w:b w:val="0"/>
          <w:i w:val="0"/>
        </w:rPr>
        <w:t xml:space="preserve"> in editor → Adjust font size</w:t>
      </w:r>
    </w:p>
    <w:p>
      <w:pPr>
        <w:pStyle w:val="Heading2"/>
      </w:pPr>
      <w:r>
        <w:t>B Visual Hierarchy</w:t>
      </w:r>
    </w:p>
    <w:p>
      <w:pPr>
        <w:pStyle w:val="Code"/>
      </w:pPr>
      <w:r>
        <w:t>// Use semantic spacing</w:t>
      </w:r>
    </w:p>
    <w:p>
      <w:pPr>
        <w:pStyle w:val="Code"/>
      </w:pPr>
      <w:r>
        <w:t>const kSpacingXS = 4.0;</w:t>
      </w:r>
    </w:p>
    <w:p>
      <w:pPr>
        <w:pStyle w:val="Code"/>
      </w:pPr>
      <w:r>
        <w:t>const kSpacingSM = 8.0;</w:t>
      </w:r>
    </w:p>
    <w:p>
      <w:pPr>
        <w:pStyle w:val="Code"/>
      </w:pPr>
      <w:r>
        <w:t>const kSpacingMD = 16.0;</w:t>
      </w:r>
    </w:p>
    <w:p>
      <w:pPr>
        <w:pStyle w:val="Code"/>
      </w:pPr>
      <w:r>
        <w:t>const kSpacingLG = 24.0;</w:t>
      </w:r>
    </w:p>
    <w:p>
      <w:pPr>
        <w:pStyle w:val="Code"/>
      </w:pPr>
      <w:r>
        <w:t>const kSpacingXL = 32.0;</w:t>
      </w:r>
    </w:p>
    <w:p>
      <w:pPr>
        <w:pStyle w:val="Code"/>
      </w:pPr>
      <w:r>
        <w:t xml:space="preserve"> </w:t>
      </w:r>
    </w:p>
    <w:p>
      <w:pPr>
        <w:pStyle w:val="Code"/>
      </w:pPr>
      <w:r>
        <w:t>// Apply everywhere:</w:t>
      </w:r>
    </w:p>
    <w:p>
      <w:pPr>
        <w:pStyle w:val="Code"/>
      </w:pPr>
      <w:r>
        <w:t>Padding(padding: EdgeInsets.only(bottom: kSpacingMD));</w:t>
      </w:r>
    </w:p>
    <w:p>
      <w:pPr>
        <w:pStyle w:val="Heading2"/>
      </w:pPr>
      <w:r>
        <w:t>C Color Psychology</w:t>
      </w:r>
    </w:p>
    <w:p>
      <w:pPr>
        <w:pStyle w:val="ListBullet"/>
        <w:ind w:left="317"/>
      </w:pPr>
      <w:r>
        <w:rPr>
          <w:b/>
          <w:i w:val="0"/>
        </w:rPr>
        <w:t>Priority High</w:t>
      </w:r>
      <w:r>
        <w:rPr>
          <w:b w:val="0"/>
          <w:i w:val="0"/>
        </w:rPr>
        <w:t>: Red-500 (#F44336)</w:t>
      </w:r>
    </w:p>
    <w:p>
      <w:pPr>
        <w:pStyle w:val="ListBullet"/>
        <w:ind w:left="317"/>
      </w:pPr>
      <w:r>
        <w:rPr>
          <w:b/>
          <w:i w:val="0"/>
        </w:rPr>
        <w:t>Priority Medium</w:t>
      </w:r>
      <w:r>
        <w:rPr>
          <w:b w:val="0"/>
          <w:i w:val="0"/>
        </w:rPr>
        <w:t>: Amber-500 (#FFC107)</w:t>
      </w:r>
    </w:p>
    <w:p>
      <w:pPr>
        <w:pStyle w:val="ListBullet"/>
        <w:ind w:left="317"/>
      </w:pPr>
      <w:r>
        <w:rPr>
          <w:b/>
          <w:i w:val="0"/>
        </w:rPr>
        <w:t>Priority Low</w:t>
      </w:r>
      <w:r>
        <w:rPr>
          <w:b w:val="0"/>
          <w:i w:val="0"/>
        </w:rPr>
        <w:t>: Green-500 (#4CAF50)</w:t>
      </w:r>
    </w:p>
    <w:p>
      <w:pPr>
        <w:pStyle w:val="ListBullet"/>
        <w:ind w:left="317"/>
      </w:pPr>
      <w:r>
        <w:rPr>
          <w:b/>
          <w:i w:val="0"/>
        </w:rPr>
        <w:t>Locked notes</w:t>
      </w:r>
      <w:r>
        <w:rPr>
          <w:b w:val="0"/>
          <w:i w:val="0"/>
        </w:rPr>
        <w:t>: Indigo-500 (#3F51B5)</w:t>
      </w:r>
    </w:p>
    <w:p>
      <w:pPr>
        <w:pStyle w:val="Heading1"/>
      </w:pPr>
      <w:r>
        <w:t>9 Hybrid UI Migration Strategy</w:t>
      </w:r>
    </w:p>
    <w:p>
      <w:pPr>
        <w:pStyle w:val="Heading2"/>
      </w:pPr>
      <w:r>
        <w:t>Your Question Migrate to iOS widgets on Android</w:t>
      </w:r>
    </w:p>
    <w:p>
      <w:pPr>
        <w:pStyle w:val="Heading2"/>
      </w:pPr>
      <w:r>
        <w:t>My Recommendation Don t full migrate Use selective Cupertino for perceived quality</w:t>
      </w:r>
    </w:p>
    <w:p>
      <w:pPr>
        <w:pStyle w:val="Heading2"/>
      </w:pPr>
      <w:r>
        <w:t>Hybrid Pattern</w:t>
      </w:r>
    </w:p>
    <w:p>
      <w:pPr>
        <w:pStyle w:val="Code"/>
      </w:pPr>
      <w:r>
        <w:t>// Material 3 base → Cupertino accents</w:t>
      </w:r>
    </w:p>
    <w:p>
      <w:pPr>
        <w:pStyle w:val="Code"/>
      </w:pPr>
      <w:r>
        <w:t>- ✅ Material 3: Cards, AppBar, Navigation (feels native on Android)</w:t>
      </w:r>
    </w:p>
    <w:p>
      <w:pPr>
        <w:pStyle w:val="Code"/>
      </w:pPr>
      <w:r>
        <w:t>- ✅ Cupertino: Sliders, Switches, Pickers (smoother animations)</w:t>
      </w:r>
    </w:p>
    <w:p>
      <w:pPr>
        <w:pStyle w:val="Code"/>
      </w:pPr>
      <w:r>
        <w:t>- ✅ Custom: Bottom sheets, dialogs (brand identity)</w:t>
      </w:r>
    </w:p>
    <w:p>
      <w:pPr>
        <w:pStyle w:val="Code"/>
      </w:pPr>
      <w:r>
        <w:t xml:space="preserve"> </w:t>
      </w:r>
    </w:p>
    <w:p>
      <w:pPr>
        <w:pStyle w:val="Code"/>
      </w:pPr>
      <w:r>
        <w:t>// Result:</w:t>
      </w:r>
    </w:p>
    <w:p>
      <w:pPr>
        <w:pStyle w:val="Code"/>
      </w:pPr>
      <w:r>
        <w:t>- Feels **premium** like DeepSeek</w:t>
      </w:r>
    </w:p>
    <w:p>
      <w:pPr>
        <w:pStyle w:val="Code"/>
      </w:pPr>
      <w:r>
        <w:t>- Still **familiar** to Android users</w:t>
      </w:r>
    </w:p>
    <w:p>
      <w:pPr>
        <w:pStyle w:val="Code"/>
      </w:pPr>
      <w:r>
        <w:t>- No jarring iOS clone effect</w:t>
      </w:r>
    </w:p>
    <w:p>
      <w:pPr>
        <w:pStyle w:val="Heading2"/>
      </w:pPr>
      <w:r>
        <w:t>Implementation</w:t>
      </w:r>
    </w:p>
    <w:p>
      <w:pPr>
        <w:pStyle w:val="Code"/>
      </w:pPr>
      <w:r>
        <w:t>// lib/core/widgets/adaptive_components.dart</w:t>
      </w:r>
    </w:p>
    <w:p>
      <w:pPr>
        <w:pStyle w:val="Code"/>
      </w:pPr>
      <w:r>
        <w:t>class AdaptiveSlider extends StatelessWidget {</w:t>
      </w:r>
    </w:p>
    <w:p>
      <w:pPr>
        <w:pStyle w:val="Code"/>
      </w:pPr>
      <w:r>
        <w:t xml:space="preserve">  @override</w:t>
      </w:r>
    </w:p>
    <w:p>
      <w:pPr>
        <w:pStyle w:val="Code"/>
      </w:pPr>
      <w:r>
        <w:t xml:space="preserve">  Widget build(BuildContext context) {</w:t>
      </w:r>
    </w:p>
    <w:p>
      <w:pPr>
        <w:pStyle w:val="Code"/>
      </w:pPr>
      <w:r>
        <w:t xml:space="preserve">    // On Android: CupertinoSlider</w:t>
      </w:r>
    </w:p>
    <w:p>
      <w:pPr>
        <w:pStyle w:val="Code"/>
      </w:pPr>
      <w:r>
        <w:t xml:space="preserve">    // On iOS: CupertinoSlider (native)</w:t>
      </w:r>
    </w:p>
    <w:p>
      <w:pPr>
        <w:pStyle w:val="Code"/>
      </w:pPr>
      <w:r>
        <w:t xml:space="preserve">    return CupertinoSlider(</w:t>
      </w:r>
    </w:p>
    <w:p>
      <w:pPr>
        <w:pStyle w:val="Code"/>
      </w:pPr>
      <w:r>
        <w:t xml:space="preserve">      value: value,</w:t>
      </w:r>
    </w:p>
    <w:p>
      <w:pPr>
        <w:pStyle w:val="Code"/>
      </w:pPr>
      <w:r>
        <w:t xml:space="preserve">      onChanged: onChanged,</w:t>
      </w:r>
    </w:p>
    <w:p>
      <w:pPr>
        <w:pStyle w:val="Code"/>
      </w:pPr>
      <w:r>
        <w:t xml:space="preserve">    );</w:t>
      </w:r>
    </w:p>
    <w:p>
      <w:pPr>
        <w:pStyle w:val="Code"/>
      </w:pPr>
      <w:r>
        <w:t xml:space="preserve">  }</w:t>
      </w:r>
    </w:p>
    <w:p>
      <w:pPr>
        <w:pStyle w:val="Code"/>
      </w:pPr>
      <w:r>
        <w:t>}</w:t>
      </w:r>
    </w:p>
    <w:p>
      <w:pPr>
        <w:pStyle w:val="Code"/>
      </w:pPr>
      <w:r>
        <w:t xml:space="preserve"> </w:t>
      </w:r>
    </w:p>
    <w:p>
      <w:pPr>
        <w:pStyle w:val="Code"/>
      </w:pPr>
      <w:r>
        <w:t>// Use throughout settings:</w:t>
      </w:r>
    </w:p>
    <w:p>
      <w:pPr>
        <w:pStyle w:val="Code"/>
      </w:pPr>
      <w:r>
        <w:t>AdaptiveSlider(value: fontSize, onChanged: (v) =&gt; updateFont(v));</w:t>
      </w:r>
    </w:p>
    <w:p>
      <w:pPr>
        <w:pStyle w:val="Heading1"/>
      </w:pPr>
      <w:r>
        <w:t>10 Summary Action Plan</w:t>
      </w:r>
    </w:p>
    <w:p>
      <w:pPr>
        <w:pStyle w:val="Heading2"/>
      </w:pPr>
      <w:r>
        <w:t>This Week</w:t>
      </w:r>
    </w:p>
    <w:p>
      <w:pPr>
        <w:pStyle w:val="ListNumber"/>
        <w:numPr>
          <w:ilvl w:val="0"/>
          <w:numId w:val="14"/>
        </w:numPr>
        <w:ind w:left="317"/>
      </w:pPr>
      <w:r>
        <w:rPr>
          <w:b/>
          <w:i w:val="0"/>
        </w:rPr>
        <w:t>Day 1</w:t>
      </w:r>
      <w:r>
        <w:rPr>
          <w:b w:val="0"/>
          <w:i w:val="0"/>
        </w:rPr>
        <w:t xml:space="preserve">: Add </w:t>
      </w:r>
      <w:r>
        <w:rPr>
          <w:rFonts w:ascii="Consolas" w:hAnsi="Consolas"/>
          <w:b w:val="0"/>
          <w:i w:val="0"/>
          <w:sz w:val="18"/>
        </w:rPr>
        <w:t>TaskModel</w:t>
      </w:r>
      <w:r>
        <w:rPr>
          <w:b w:val="0"/>
          <w:i w:val="0"/>
        </w:rPr>
        <w:t xml:space="preserve"> + </w:t>
      </w:r>
      <w:r>
        <w:rPr>
          <w:rFonts w:ascii="Consolas" w:hAnsi="Consolas"/>
          <w:b w:val="0"/>
          <w:i w:val="0"/>
          <w:sz w:val="18"/>
        </w:rPr>
        <w:t>table_calendar</w:t>
      </w:r>
    </w:p>
    <w:p>
      <w:pPr>
        <w:pStyle w:val="ListNumber"/>
        <w:numPr>
          <w:ilvl w:val="0"/>
          <w:numId w:val="14"/>
        </w:numPr>
        <w:ind w:left="317"/>
      </w:pPr>
      <w:r>
        <w:rPr>
          <w:b/>
          <w:i w:val="0"/>
        </w:rPr>
        <w:t>Day 2</w:t>
      </w:r>
      <w:r>
        <w:rPr>
          <w:b w:val="0"/>
          <w:i w:val="0"/>
        </w:rPr>
        <w:t>: Implement notification service</w:t>
      </w:r>
    </w:p>
    <w:p>
      <w:pPr>
        <w:pStyle w:val="ListNumber"/>
        <w:numPr>
          <w:ilvl w:val="0"/>
          <w:numId w:val="14"/>
        </w:numPr>
        <w:ind w:left="317"/>
      </w:pPr>
      <w:r>
        <w:rPr>
          <w:b/>
          <w:i w:val="0"/>
        </w:rPr>
        <w:t>Day 3</w:t>
      </w:r>
      <w:r>
        <w:rPr>
          <w:b w:val="0"/>
          <w:i w:val="0"/>
        </w:rPr>
        <w:t>: Add read/write mode toggle</w:t>
      </w:r>
    </w:p>
    <w:p>
      <w:pPr>
        <w:pStyle w:val="ListNumber"/>
        <w:numPr>
          <w:ilvl w:val="0"/>
          <w:numId w:val="14"/>
        </w:numPr>
        <w:ind w:left="317"/>
      </w:pPr>
      <w:r>
        <w:rPr>
          <w:b/>
          <w:i w:val="0"/>
        </w:rPr>
        <w:t>Day 4</w:t>
      </w:r>
      <w:r>
        <w:rPr>
          <w:b w:val="0"/>
          <w:i w:val="0"/>
        </w:rPr>
        <w:t xml:space="preserve">: Create </w:t>
      </w:r>
      <w:r>
        <w:rPr>
          <w:rFonts w:ascii="Consolas" w:hAnsi="Consolas"/>
          <w:b w:val="0"/>
          <w:i w:val="0"/>
          <w:sz w:val="18"/>
        </w:rPr>
        <w:t>IsolateHelper</w:t>
      </w:r>
      <w:r>
        <w:rPr>
          <w:b w:val="0"/>
          <w:i w:val="0"/>
        </w:rPr>
        <w:t xml:space="preserve"> for DB ops</w:t>
      </w:r>
    </w:p>
    <w:p>
      <w:pPr>
        <w:pStyle w:val="ListNumber"/>
        <w:numPr>
          <w:ilvl w:val="0"/>
          <w:numId w:val="14"/>
        </w:numPr>
        <w:ind w:left="317"/>
      </w:pPr>
      <w:r>
        <w:rPr>
          <w:b/>
          <w:i w:val="0"/>
        </w:rPr>
        <w:t>Day 5</w:t>
      </w:r>
      <w:r>
        <w:rPr>
          <w:b w:val="0"/>
          <w:i w:val="0"/>
        </w:rPr>
        <w:t xml:space="preserve">: Add </w:t>
      </w:r>
      <w:r>
        <w:rPr>
          <w:rFonts w:ascii="Consolas" w:hAnsi="Consolas"/>
          <w:b w:val="0"/>
          <w:i w:val="0"/>
          <w:sz w:val="18"/>
        </w:rPr>
        <w:t>CachedNetworkImage</w:t>
      </w:r>
      <w:r>
        <w:rPr>
          <w:b w:val="0"/>
          <w:i w:val="0"/>
        </w:rPr>
        <w:t xml:space="preserve"> + </w:t>
      </w:r>
      <w:r>
        <w:rPr>
          <w:rFonts w:ascii="Consolas" w:hAnsi="Consolas"/>
          <w:b w:val="0"/>
          <w:i w:val="0"/>
          <w:sz w:val="18"/>
        </w:rPr>
        <w:t>ShimmerWrapper</w:t>
      </w:r>
    </w:p>
    <w:p>
      <w:pPr>
        <w:pStyle w:val="ListNumber"/>
        <w:numPr>
          <w:ilvl w:val="0"/>
          <w:numId w:val="14"/>
        </w:numPr>
        <w:ind w:left="317"/>
      </w:pPr>
      <w:r>
        <w:rPr>
          <w:b/>
          <w:i w:val="0"/>
        </w:rPr>
        <w:t>Day 6</w:t>
      </w:r>
      <w:r>
        <w:rPr>
          <w:b w:val="0"/>
          <w:i w:val="0"/>
        </w:rPr>
        <w:t>: Refactor to hybrid Cupertino sliders/switches</w:t>
      </w:r>
    </w:p>
    <w:p>
      <w:pPr>
        <w:pStyle w:val="ListNumber"/>
        <w:numPr>
          <w:ilvl w:val="0"/>
          <w:numId w:val="14"/>
        </w:numPr>
        <w:ind w:left="317"/>
      </w:pPr>
      <w:r>
        <w:rPr>
          <w:b/>
          <w:i w:val="0"/>
        </w:rPr>
        <w:t>Day 7</w:t>
      </w:r>
      <w:r>
        <w:rPr>
          <w:b w:val="0"/>
          <w:i w:val="0"/>
        </w:rPr>
        <w:t>: Performance test with 1000+ notes</w:t>
      </w:r>
    </w:p>
    <w:p>
      <w:pPr>
        <w:pStyle w:val="Heading2"/>
      </w:pPr>
      <w:r>
        <w:t>Migration Strategy</w:t>
      </w:r>
    </w:p>
    <w:p>
      <w:pPr>
        <w:pStyle w:val="ListBullet"/>
        <w:ind w:left="317"/>
      </w:pPr>
      <w:r>
        <w:rPr>
          <w:b/>
          <w:i w:val="0"/>
        </w:rPr>
        <w:t>Keep</w:t>
      </w:r>
      <w:r>
        <w:rPr>
          <w:b w:val="0"/>
          <w:i w:val="0"/>
        </w:rPr>
        <w:t>: Material 3 structure (scaffold, cards, navigation)</w:t>
      </w:r>
    </w:p>
    <w:p>
      <w:pPr>
        <w:pStyle w:val="ListBullet"/>
        <w:ind w:left="317"/>
      </w:pPr>
      <w:r>
        <w:rPr>
          <w:b/>
          <w:i w:val="0"/>
        </w:rPr>
        <w:t>Replace</w:t>
      </w:r>
      <w:r>
        <w:rPr>
          <w:b w:val="0"/>
          <w:i w:val="0"/>
        </w:rPr>
        <w:t>: Material sliders/switches → Cupertino counterparts</w:t>
      </w:r>
    </w:p>
    <w:p>
      <w:pPr>
        <w:pStyle w:val="ListBullet"/>
        <w:ind w:left="317"/>
      </w:pPr>
      <w:r>
        <w:rPr>
          <w:b/>
          <w:i w:val="0"/>
        </w:rPr>
        <w:t>Result</w:t>
      </w:r>
      <w:r>
        <w:rPr>
          <w:b w:val="0"/>
          <w:i w:val="0"/>
        </w:rPr>
        <w:t>: DeepSeek-level polish without alienating users</w:t>
      </w:r>
    </w:p>
    <w:p>
      <w:r>
        <w:rPr>
          <w:b/>
          <w:i w:val="0"/>
        </w:rPr>
        <w:t>Bottom line</w:t>
      </w:r>
      <w:r>
        <w:rPr>
          <w:b w:val="0"/>
          <w:i w:val="0"/>
        </w:rPr>
        <w:t xml:space="preserve">: Your app will feel </w:t>
      </w:r>
      <w:r>
        <w:rPr>
          <w:b/>
          <w:i w:val="0"/>
        </w:rPr>
        <w:t>worth it</w:t>
      </w:r>
      <w:r>
        <w:rPr>
          <w:b w:val="0"/>
          <w:i w:val="0"/>
        </w:rPr>
        <w:t xml:space="preserve"> when </w:t>
      </w:r>
      <w:r>
        <w:rPr>
          <w:b/>
          <w:i w:val="0"/>
        </w:rPr>
        <w:t>animations are 60fps</w:t>
      </w:r>
      <w:r>
        <w:rPr>
          <w:b w:val="0"/>
          <w:i w:val="0"/>
        </w:rPr>
        <w:t xml:space="preserve">, </w:t>
      </w:r>
      <w:r>
        <w:rPr>
          <w:b/>
          <w:i w:val="0"/>
        </w:rPr>
        <w:t>fonts are cached</w:t>
      </w:r>
      <w:r>
        <w:rPr>
          <w:b w:val="0"/>
          <w:i w:val="0"/>
        </w:rPr>
        <w:t xml:space="preserve">, and </w:t>
      </w:r>
      <w:r>
        <w:rPr>
          <w:b/>
          <w:i w:val="0"/>
        </w:rPr>
        <w:t>every tap has haptic feedback</w:t>
      </w:r>
      <w:r>
        <w:rPr>
          <w:b w:val="0"/>
          <w:i w:val="0"/>
        </w:rPr>
        <w:t>.</w:t>
      </w:r>
    </w:p>
    <w:sectPr w:rsidR="00FC693F" w:rsidRPr="0006063C" w:rsidSect="00034616">
      <w:headerReference w:type="default" r:id="rId9"/>
      <w:footerReference w:type="default" r:id="rId10"/>
      <w:pgSz w:w="11952" w:h="16848"/>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Noteable  |  Application review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enaquas/Noteable/blob/main/docs/archive/App_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notifications</dc:title>
  <dc:subject>Noteable application review collection</dc:subject>
  <dc:creator>Noteable project</dc:creator>
  <cp:keywords>docs/archive/App_plan.md</cp:keywords>
  <dc:description>generated by python-docx</dc:description>
  <cp:lastModifiedBy/>
  <cp:revision>1</cp:revision>
  <dcterms:created xsi:type="dcterms:W3CDTF">2013-12-23T23:15:00Z</dcterms:created>
  <dcterms:modified xsi:type="dcterms:W3CDTF">2013-12-23T23:15:00Z</dcterms:modified>
  <cp:category/>
</cp:coreProperties>
</file>