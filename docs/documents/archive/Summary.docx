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App Summary</w:t>
      </w:r>
    </w:p>
    <w:p>
      <w:r>
        <w:rPr>
          <w:i/>
        </w:rPr>
        <w:t xml:space="preserve">Historical document  |  Source </w:t>
      </w:r>
      <w:hyperlink r:id="rId11">
        <w:r>
          <w:rPr>
            <w:color w:val="185A83"/>
          </w:rPr>
          <w:t xml:space="preserve">docs/archive/Summary.md</w:t>
        </w:r>
      </w:hyperlink>
    </w:p>
    <w:p>
      <w:pPr>
        <w:pStyle w:val="Heading1"/>
      </w:pPr>
      <w:r>
        <w:t>Architecture State</w:t>
      </w:r>
    </w:p>
    <w:p>
      <w:pPr>
        <w:pStyle w:val="ListBullet"/>
        <w:ind w:left="317"/>
      </w:pPr>
      <w:r>
        <w:rPr>
          <w:b w:val="0"/>
          <w:i w:val="0"/>
        </w:rPr>
        <w:t>Flutter + Riverpod (StateNotifier, ChangeNotifier) for app settings, home, search.</w:t>
      </w:r>
    </w:p>
    <w:p>
      <w:pPr>
        <w:pStyle w:val="ListBullet"/>
        <w:ind w:left="317"/>
      </w:pPr>
      <w:r>
        <w:rPr>
          <w:b w:val="0"/>
          <w:i w:val="0"/>
        </w:rPr>
        <w:t xml:space="preserve">Data via sqflite </w:t>
      </w:r>
      <w:r>
        <w:rPr>
          <w:rFonts w:ascii="Consolas" w:hAnsi="Consolas"/>
          <w:b w:val="0"/>
          <w:i w:val="0"/>
          <w:sz w:val="18"/>
        </w:rPr>
        <w:t>AppDatabase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8"/>
        </w:rPr>
        <w:t>NoteRepository</w:t>
      </w:r>
      <w:r>
        <w:rPr>
          <w:b w:val="0"/>
          <w:i w:val="0"/>
        </w:rPr>
        <w:t xml:space="preserve"> emitting change stream; entities for notes and attachments.</w:t>
      </w:r>
    </w:p>
    <w:p>
      <w:pPr>
        <w:pStyle w:val="ListBullet"/>
        <w:ind w:left="317"/>
      </w:pPr>
      <w:r>
        <w:rPr>
          <w:b w:val="0"/>
          <w:i w:val="0"/>
        </w:rPr>
        <w:t xml:space="preserve">Theming from </w:t>
      </w:r>
      <w:r>
        <w:rPr>
          <w:rFonts w:ascii="Consolas" w:hAnsi="Consolas"/>
          <w:b w:val="0"/>
          <w:i w:val="0"/>
          <w:sz w:val="18"/>
        </w:rPr>
        <w:t>AppTheme</w:t>
      </w:r>
      <w:r>
        <w:rPr>
          <w:b w:val="0"/>
          <w:i w:val="0"/>
        </w:rPr>
        <w:t xml:space="preserve"> with DynamicColor, Google Fonts, canvas/text/highlight overrides; localization delegates for en/es/fr/de/zh/hi.</w:t>
      </w:r>
    </w:p>
    <w:p>
      <w:pPr>
        <w:pStyle w:val="Heading1"/>
      </w:pPr>
      <w:r>
        <w:t>Screens Navigation</w:t>
      </w:r>
    </w:p>
    <w:p>
      <w:pPr>
        <w:pStyle w:val="ListBullet"/>
        <w:ind w:left="317"/>
      </w:pPr>
      <w:r>
        <w:rPr>
          <w:b w:val="0"/>
          <w:i w:val="0"/>
        </w:rPr>
        <w:t>Home (</w:t>
      </w:r>
      <w:r>
        <w:rPr>
          <w:rFonts w:ascii="Consolas" w:hAnsi="Consolas"/>
          <w:b w:val="0"/>
          <w:i w:val="0"/>
          <w:sz w:val="18"/>
        </w:rPr>
        <w:t>HomeScreen</w:t>
      </w:r>
      <w:r>
        <w:rPr>
          <w:b w:val="0"/>
          <w:i w:val="0"/>
        </w:rPr>
        <w:t>): rail/drawer navigation (Notes, Tasks, Schedule, History, Settings, About), grid/list toggle, sort sheet, search action, FAB to editor. Auto-lock on resume using biometrics/timer; locked notes require auth before open.</w:t>
      </w:r>
    </w:p>
    <w:p>
      <w:pPr>
        <w:pStyle w:val="ListBullet"/>
        <w:ind w:left="317"/>
      </w:pPr>
      <w:r>
        <w:rPr>
          <w:b w:val="0"/>
          <w:i w:val="0"/>
        </w:rPr>
        <w:t>Note Editor (</w:t>
      </w:r>
      <w:r>
        <w:rPr>
          <w:rFonts w:ascii="Consolas" w:hAnsi="Consolas"/>
          <w:b w:val="0"/>
          <w:i w:val="0"/>
          <w:sz w:val="18"/>
        </w:rPr>
        <w:t>NoteEditorScreen</w:t>
      </w:r>
      <w:r>
        <w:rPr>
          <w:b w:val="0"/>
          <w:i w:val="0"/>
        </w:rPr>
        <w:t>): create/edit notes with Quill rich text, title/category, lock toggle, attachments picker, save/upsert with attachment replacement.</w:t>
      </w:r>
    </w:p>
    <w:p>
      <w:pPr>
        <w:pStyle w:val="ListBullet"/>
        <w:ind w:left="317"/>
      </w:pPr>
      <w:r>
        <w:rPr>
          <w:b w:val="0"/>
          <w:i w:val="0"/>
        </w:rPr>
        <w:t>Search (</w:t>
      </w:r>
      <w:r>
        <w:rPr>
          <w:rFonts w:ascii="Consolas" w:hAnsi="Consolas"/>
          <w:b w:val="0"/>
          <w:i w:val="0"/>
          <w:sz w:val="18"/>
        </w:rPr>
        <w:t>SearchScreen</w:t>
      </w:r>
      <w:r>
        <w:rPr>
          <w:b w:val="0"/>
          <w:i w:val="0"/>
        </w:rPr>
        <w:t>): debounced search over title/plain text; tap to open editor.</w:t>
      </w:r>
    </w:p>
    <w:p>
      <w:pPr>
        <w:pStyle w:val="ListBullet"/>
        <w:ind w:left="317"/>
      </w:pPr>
      <w:r>
        <w:rPr>
          <w:b w:val="0"/>
          <w:i w:val="0"/>
        </w:rPr>
        <w:t>Settings (</w:t>
      </w:r>
      <w:r>
        <w:rPr>
          <w:rFonts w:ascii="Consolas" w:hAnsi="Consolas"/>
          <w:b w:val="0"/>
          <w:i w:val="0"/>
          <w:sz w:val="18"/>
        </w:rPr>
        <w:t>SettingsScreen</w:t>
      </w:r>
      <w:r>
        <w:rPr>
          <w:b w:val="0"/>
          <w:i w:val="0"/>
        </w:rPr>
        <w:t>): appearance (theme mode, language, font family/size, canvas/text color, highlight swatch), privacy (biometric lock, keep screen on, auto-lock timer), backup/storage (export all notes zip, export single note, restore zip, PDF placeholder), About/licensing.</w:t>
      </w:r>
    </w:p>
    <w:p>
      <w:pPr>
        <w:pStyle w:val="ListBullet"/>
        <w:ind w:left="317"/>
      </w:pPr>
      <w:r>
        <w:rPr>
          <w:b w:val="0"/>
          <w:i w:val="0"/>
        </w:rPr>
        <w:t>About (</w:t>
      </w:r>
      <w:r>
        <w:rPr>
          <w:rFonts w:ascii="Consolas" w:hAnsi="Consolas"/>
          <w:b w:val="0"/>
          <w:i w:val="0"/>
          <w:sz w:val="18"/>
        </w:rPr>
        <w:t>AboutScreen</w:t>
      </w:r>
      <w:r>
        <w:rPr>
          <w:b w:val="0"/>
          <w:i w:val="0"/>
        </w:rPr>
        <w:t>): brand, version, licenses.</w:t>
      </w:r>
    </w:p>
    <w:p>
      <w:pPr>
        <w:pStyle w:val="Heading1"/>
      </w:pPr>
      <w:r>
        <w:t>Key Widgets UI Patterns</w:t>
      </w:r>
    </w:p>
    <w:p>
      <w:pPr>
        <w:pStyle w:val="ListBullet"/>
        <w:ind w:left="317"/>
      </w:pPr>
      <w:r>
        <w:rPr>
          <w:rFonts w:ascii="Consolas" w:hAnsi="Consolas"/>
          <w:b w:val="0"/>
          <w:i w:val="0"/>
          <w:sz w:val="18"/>
        </w:rPr>
        <w:t>NoteCard</w:t>
      </w:r>
      <w:r>
        <w:rPr>
          <w:b w:val="0"/>
          <w:i w:val="0"/>
        </w:rPr>
        <w:t>: title + category chip, preview/lock overlay, pin icon, attachment pills. Grid/list layouts with responsive columns.</w:t>
      </w:r>
    </w:p>
    <w:p>
      <w:pPr>
        <w:pStyle w:val="ListBullet"/>
        <w:ind w:left="317"/>
      </w:pPr>
      <w:r>
        <w:rPr>
          <w:b w:val="0"/>
          <w:i w:val="0"/>
        </w:rPr>
        <w:t>Navigation rail + drawer variants; secondary placeholder panel on wide screens.</w:t>
      </w:r>
    </w:p>
    <w:p>
      <w:pPr>
        <w:pStyle w:val="ListBullet"/>
        <w:ind w:left="317"/>
      </w:pPr>
      <w:r>
        <w:rPr>
          <w:b w:val="0"/>
          <w:i w:val="0"/>
        </w:rPr>
        <w:t>Settings uses segmented buttons, dropdowns, sliders, color dots, bottom sheets (timers/note picker), dialogs (color picker), snackbars for feedback.</w:t>
      </w:r>
    </w:p>
    <w:p>
      <w:pPr>
        <w:pStyle w:val="Heading1"/>
      </w:pPr>
      <w:r>
        <w:t>Core Features</w:t>
      </w:r>
    </w:p>
    <w:p>
      <w:pPr>
        <w:pStyle w:val="ListBullet"/>
        <w:ind w:left="317"/>
      </w:pPr>
      <w:r>
        <w:rPr>
          <w:b w:val="0"/>
          <w:i w:val="0"/>
        </w:rPr>
        <w:t>Notes: rich-text stored as delta JSON + plain text, categories (Personal/Work/Ideas), pin/lock flags, timestamps. Attachments (images/audio/video/docs) with typed pills and replace-all save.</w:t>
      </w:r>
    </w:p>
    <w:p>
      <w:pPr>
        <w:pStyle w:val="ListBullet"/>
        <w:ind w:left="317"/>
      </w:pPr>
      <w:r>
        <w:rPr>
          <w:b w:val="0"/>
          <w:i w:val="0"/>
        </w:rPr>
        <w:t>Home behaviors: persisted sort/view prefs; live refresh on repo change; authentication gate on locked notes; biometric auto-lock after background + configurable minutes.</w:t>
      </w:r>
    </w:p>
    <w:p>
      <w:pPr>
        <w:pStyle w:val="ListBullet"/>
        <w:ind w:left="317"/>
      </w:pPr>
      <w:r>
        <w:rPr>
          <w:b w:val="0"/>
          <w:i w:val="0"/>
        </w:rPr>
        <w:t>Appearance: system/light/dark theme, custom canvas/text/highlight colors, Google Font choice and scale applied app-wide.</w:t>
      </w:r>
    </w:p>
    <w:p>
      <w:pPr>
        <w:pStyle w:val="ListBullet"/>
        <w:ind w:left="317"/>
      </w:pPr>
      <w:r>
        <w:rPr>
          <w:b w:val="0"/>
          <w:i w:val="0"/>
        </w:rPr>
        <w:t>Localization: selectable locale from supported set; Material/Cupertino/Quill delegates wired.</w:t>
      </w:r>
    </w:p>
    <w:p>
      <w:pPr>
        <w:pStyle w:val="ListBullet"/>
        <w:ind w:left="317"/>
      </w:pPr>
      <w:r>
        <w:rPr>
          <w:b w:val="0"/>
          <w:i w:val="0"/>
        </w:rPr>
        <w:t>Privacy: biometric lock toggle with device capability check; keep-screen-on via wakelock; auto-lock timer.</w:t>
      </w:r>
    </w:p>
    <w:p>
      <w:pPr>
        <w:pStyle w:val="ListBullet"/>
        <w:ind w:left="317"/>
      </w:pPr>
      <w:r>
        <w:rPr>
          <w:b w:val="0"/>
          <w:i w:val="0"/>
        </w:rPr>
        <w:t>Backup/Restore: export all notes to JSON zipped and shared; export single note via picker; restore notes from selected zip.</w:t>
      </w:r>
    </w:p>
    <w:p>
      <w:pPr>
        <w:pStyle w:val="Heading1"/>
      </w:pPr>
      <w:r>
        <w:t>User Story happy path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I open Home and see my notes grid sorted by last updated; I can switch to list, change sort, or search.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Locked notes show a blur; tapping prompts biometric auth before opening.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I create/edit a note with rich text, choose category, add attachments, optionally lock it, and save.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In Settings, I switch theme (system/light/dark), choose language, set Google Font and size, tweak canvas/text/highlight colors, and keep the screen awake. I enable biometric lock and set an auto-lock timer.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I back up all notes (or a specific note) to a zip and can restore from a saved zip. About shows version and licenses.</w:t>
      </w:r>
    </w:p>
    <w:p>
      <w:pPr>
        <w:pStyle w:val="Heading1"/>
      </w:pPr>
      <w:r>
        <w:t>File Map high level</w:t>
      </w:r>
    </w:p>
    <w:p>
      <w:pPr>
        <w:pStyle w:val="ListBullet"/>
        <w:ind w:left="317"/>
      </w:pPr>
      <w:r>
        <w:rPr>
          <w:rFonts w:ascii="Consolas" w:hAnsi="Consolas"/>
          <w:b w:val="0"/>
          <w:i w:val="0"/>
          <w:sz w:val="18"/>
        </w:rPr>
        <w:t>lib/app/app.dart</w:t>
      </w:r>
      <w:r>
        <w:rPr>
          <w:b w:val="0"/>
          <w:i w:val="0"/>
        </w:rPr>
        <w:t xml:space="preserve"> – MaterialApp with themes/locales and root routing.</w:t>
      </w:r>
    </w:p>
    <w:p>
      <w:pPr>
        <w:pStyle w:val="ListBullet"/>
        <w:ind w:left="317"/>
      </w:pPr>
      <w:r>
        <w:rPr>
          <w:rFonts w:ascii="Consolas" w:hAnsi="Consolas"/>
          <w:b w:val="0"/>
          <w:i w:val="0"/>
          <w:sz w:val="18"/>
        </w:rPr>
        <w:t>lib/core/themes/app_theme.dart</w:t>
      </w:r>
      <w:r>
        <w:rPr>
          <w:b w:val="0"/>
          <w:i w:val="0"/>
        </w:rPr>
        <w:t xml:space="preserve"> – light/dark builders with font/scale/color overrides.</w:t>
      </w:r>
    </w:p>
    <w:p>
      <w:pPr>
        <w:pStyle w:val="ListBullet"/>
        <w:ind w:left="317"/>
      </w:pPr>
      <w:r>
        <w:rPr>
          <w:rFonts w:ascii="Consolas" w:hAnsi="Consolas"/>
          <w:b w:val="0"/>
          <w:i w:val="0"/>
          <w:sz w:val="18"/>
        </w:rPr>
        <w:t>lib/presentation/views/home/home_screen.dart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view_models/home_vm.dart</w:t>
      </w:r>
      <w:r>
        <w:rPr>
          <w:b w:val="0"/>
          <w:i w:val="0"/>
        </w:rPr>
        <w:t xml:space="preserve"> – home shell, sorting/view prefs, auth gating.</w:t>
      </w:r>
    </w:p>
    <w:p>
      <w:pPr>
        <w:pStyle w:val="ListBullet"/>
        <w:ind w:left="317"/>
      </w:pPr>
      <w:r>
        <w:rPr>
          <w:rFonts w:ascii="Consolas" w:hAnsi="Consolas"/>
          <w:b w:val="0"/>
          <w:i w:val="0"/>
          <w:sz w:val="18"/>
        </w:rPr>
        <w:t>lib/presentation/views/note_editor/note_editor_screen.dart</w:t>
      </w:r>
      <w:r>
        <w:rPr>
          <w:b w:val="0"/>
          <w:i w:val="0"/>
        </w:rPr>
        <w:t xml:space="preserve"> – editor flow with attachments and locking.</w:t>
      </w:r>
    </w:p>
    <w:p>
      <w:pPr>
        <w:pStyle w:val="ListBullet"/>
        <w:ind w:left="317"/>
      </w:pPr>
      <w:r>
        <w:rPr>
          <w:rFonts w:ascii="Consolas" w:hAnsi="Consolas"/>
          <w:b w:val="0"/>
          <w:i w:val="0"/>
          <w:sz w:val="18"/>
        </w:rPr>
        <w:t>lib/presentation/views/search/search_screen.dart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view_models/search_vm.dart</w:t>
      </w:r>
      <w:r>
        <w:rPr>
          <w:b w:val="0"/>
          <w:i w:val="0"/>
        </w:rPr>
        <w:t xml:space="preserve"> – search.</w:t>
      </w:r>
    </w:p>
    <w:p>
      <w:pPr>
        <w:pStyle w:val="ListBullet"/>
        <w:ind w:left="317"/>
      </w:pPr>
      <w:r>
        <w:rPr>
          <w:rFonts w:ascii="Consolas" w:hAnsi="Consolas"/>
          <w:b w:val="0"/>
          <w:i w:val="0"/>
          <w:sz w:val="18"/>
        </w:rPr>
        <w:t>lib/presentation/views/settings/settings_screen.dart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view_models/app_settings_vm.dart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data/sources/settings_local_source.dart</w:t>
      </w:r>
      <w:r>
        <w:rPr>
          <w:b w:val="0"/>
          <w:i w:val="0"/>
        </w:rPr>
        <w:t xml:space="preserve"> – settings state and persistence.</w:t>
      </w:r>
    </w:p>
    <w:p>
      <w:pPr>
        <w:pStyle w:val="ListBullet"/>
        <w:ind w:left="317"/>
      </w:pPr>
      <w:r>
        <w:rPr>
          <w:rFonts w:ascii="Consolas" w:hAnsi="Consolas"/>
          <w:b w:val="0"/>
          <w:i w:val="0"/>
          <w:sz w:val="18"/>
        </w:rPr>
        <w:t>lib/core/services/backup_service.dart</w:t>
      </w:r>
      <w:r>
        <w:rPr>
          <w:b w:val="0"/>
          <w:i w:val="0"/>
        </w:rPr>
        <w:t xml:space="preserve"> – export/restore helpers.</w:t>
      </w:r>
    </w:p>
    <w:p>
      <w:pPr>
        <w:pStyle w:val="ListBullet"/>
        <w:ind w:left="317"/>
      </w:pPr>
      <w:r>
        <w:rPr>
          <w:rFonts w:ascii="Consolas" w:hAnsi="Consolas"/>
          <w:b w:val="0"/>
          <w:i w:val="0"/>
          <w:sz w:val="18"/>
        </w:rPr>
        <w:t>lib/core/services/auth_service.dart</w:t>
      </w:r>
      <w:r>
        <w:rPr>
          <w:b w:val="0"/>
          <w:i w:val="0"/>
        </w:rPr>
        <w:t xml:space="preserve"> – biometric availability/auth wrapper.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archive/Summar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App Summary</dc:title>
  <dc:subject>Noteable application review collection</dc:subject>
  <dc:creator>Noteable project</dc:creator>
  <cp:keywords>docs/archive/Summary.md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